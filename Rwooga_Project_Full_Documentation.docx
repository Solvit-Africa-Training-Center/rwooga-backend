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1A99" w:rsidRDefault="006E5D96">
      <w:pPr>
        <w:pStyle w:val="Title"/>
        <w:jc w:val="center"/>
      </w:pPr>
      <w:r>
        <w:rPr>
          <w:color w:val="1E50A0"/>
        </w:rPr>
        <w:t>Rwooga 3D Studio — Full Project Documentation</w:t>
      </w:r>
    </w:p>
    <w:p w:rsidR="00671A99" w:rsidRDefault="006E5D96">
      <w:pPr>
        <w:pStyle w:val="Heading1"/>
      </w:pPr>
      <w:r>
        <w:rPr>
          <w:color w:val="1E50A0"/>
        </w:rPr>
        <w:t>Capstone Technical Manual &amp; Developer Reference | v</w:t>
      </w:r>
      <w:r w:rsidR="00C1789B">
        <w:rPr>
          <w:color w:val="1E50A0"/>
        </w:rPr>
        <w:t>1</w:t>
      </w:r>
      <w:r>
        <w:rPr>
          <w:color w:val="1E50A0"/>
        </w:rPr>
        <w:t>.0</w:t>
      </w:r>
    </w:p>
    <w:p w:rsidR="00671A99" w:rsidRDefault="00671A99"/>
    <w:p w:rsidR="00671A99" w:rsidRDefault="00671A99"/>
    <w:p w:rsidR="00671A99" w:rsidRDefault="00671A99"/>
    <w:p w:rsidR="00671A99" w:rsidRDefault="006E5D96">
      <w:pPr>
        <w:pStyle w:val="Heading1"/>
      </w:pPr>
      <w:r>
        <w:rPr>
          <w:color w:val="1E50A0"/>
        </w:rPr>
        <w:t>1. Executive Summary</w:t>
      </w:r>
    </w:p>
    <w:p w:rsidR="00671A99" w:rsidRDefault="00671A99"/>
    <w:p w:rsidR="00671A99" w:rsidRDefault="006E5D96">
      <w:r>
        <w:rPr>
          <w:b/>
        </w:rPr>
        <w:t>Company:</w:t>
      </w:r>
      <w:r>
        <w:t xml:space="preserve"> Rwooga (www.rwooga.com)</w:t>
      </w:r>
    </w:p>
    <w:p w:rsidR="00671A99" w:rsidRDefault="006E5D96">
      <w:r>
        <w:rPr>
          <w:b/>
        </w:rPr>
        <w:t>Project:</w:t>
      </w:r>
      <w:r>
        <w:t xml:space="preserve"> 3D Services &amp; Portfolio Platform</w:t>
      </w:r>
    </w:p>
    <w:p w:rsidR="00671A99" w:rsidRDefault="006E5D96">
      <w:r>
        <w:rPr>
          <w:b/>
        </w:rPr>
        <w:t>Version:</w:t>
      </w:r>
      <w:r>
        <w:t xml:space="preserve"> 2.0</w:t>
      </w:r>
    </w:p>
    <w:p w:rsidR="00671A99" w:rsidRDefault="006E5D96">
      <w:r>
        <w:rPr>
          <w:b/>
        </w:rPr>
        <w:t>Date:</w:t>
      </w:r>
      <w:r>
        <w:t xml:space="preserve"> February 2026</w:t>
      </w:r>
    </w:p>
    <w:p w:rsidR="00671A99" w:rsidRDefault="00671A99"/>
    <w:p w:rsidR="00671A99" w:rsidRDefault="006E5D96">
      <w:r>
        <w:t>Rwooga is a creative</w:t>
      </w:r>
      <w:r>
        <w:t xml:space="preserve"> studio offering professional 3D visualization, animation, custom design, and 3D printing services. This document covers the complete technical architecture, implementation details, API reference, security model, and operational guidelines for the platform</w:t>
      </w:r>
      <w:r>
        <w:t>.</w:t>
      </w:r>
    </w:p>
    <w:p w:rsidR="00671A99" w:rsidRDefault="00671A99"/>
    <w:p w:rsidR="00671A99" w:rsidRDefault="00671A99"/>
    <w:p w:rsidR="00671A99" w:rsidRDefault="00671A99"/>
    <w:p w:rsidR="00671A99" w:rsidRDefault="006E5D96">
      <w:pPr>
        <w:pStyle w:val="Heading1"/>
      </w:pPr>
      <w:r>
        <w:rPr>
          <w:color w:val="1E50A0"/>
        </w:rPr>
        <w:t>2. Problem Statement</w:t>
      </w:r>
    </w:p>
    <w:p w:rsidR="00671A99" w:rsidRDefault="00671A99"/>
    <w:p w:rsidR="00671A99" w:rsidRDefault="006E5D96">
      <w:r>
        <w:t>Prior to this platform, Rwooga operated entirely through WhatsApp for client inquiries, custom requests, order placement, and file exchange. This approach created the following problems:</w:t>
      </w:r>
    </w:p>
    <w:p w:rsidR="00671A99" w:rsidRDefault="00671A99"/>
    <w:p w:rsidR="00671A99" w:rsidRDefault="006E5D96">
      <w:pPr>
        <w:pStyle w:val="ListBullet"/>
      </w:pPr>
      <w:r>
        <w:t>No structured storage for client files or</w:t>
      </w:r>
      <w:r>
        <w:t xml:space="preserve"> design briefs.</w:t>
      </w:r>
    </w:p>
    <w:p w:rsidR="00671A99" w:rsidRDefault="006E5D96">
      <w:pPr>
        <w:pStyle w:val="ListBullet"/>
      </w:pPr>
      <w:r>
        <w:lastRenderedPageBreak/>
        <w:t>Difficult to track pending requests and their status.</w:t>
      </w:r>
    </w:p>
    <w:p w:rsidR="00671A99" w:rsidRDefault="006E5D96">
      <w:pPr>
        <w:pStyle w:val="ListBullet"/>
      </w:pPr>
      <w:r>
        <w:t>No professional portfolio to attract new clients.</w:t>
      </w:r>
    </w:p>
    <w:p w:rsidR="00671A99" w:rsidRDefault="006E5D96">
      <w:pPr>
        <w:pStyle w:val="ListBullet"/>
      </w:pPr>
      <w:r>
        <w:t>No ability to process payments digitally.</w:t>
      </w:r>
    </w:p>
    <w:p w:rsidR="00671A99" w:rsidRDefault="006E5D96">
      <w:pPr>
        <w:pStyle w:val="ListBullet"/>
      </w:pPr>
      <w:r>
        <w:t>Limited visibility and zero brand credibility online.</w:t>
      </w:r>
    </w:p>
    <w:p w:rsidR="00671A99" w:rsidRDefault="00671A99"/>
    <w:p w:rsidR="00671A99" w:rsidRDefault="006E5D96">
      <w:r>
        <w:t>This platform replaces the ad-hoc proce</w:t>
      </w:r>
      <w:r>
        <w:t>ss with a structured, scalable web solution.</w:t>
      </w:r>
    </w:p>
    <w:p w:rsidR="00671A99" w:rsidRDefault="00671A99"/>
    <w:p w:rsidR="00671A99" w:rsidRDefault="00671A99"/>
    <w:p w:rsidR="00671A99" w:rsidRDefault="00671A99"/>
    <w:p w:rsidR="00671A99" w:rsidRDefault="006E5D96">
      <w:pPr>
        <w:pStyle w:val="Heading1"/>
      </w:pPr>
      <w:r>
        <w:rPr>
          <w:color w:val="1E50A0"/>
        </w:rPr>
        <w:t>3. Proposed Solution</w:t>
      </w:r>
    </w:p>
    <w:p w:rsidR="00671A99" w:rsidRDefault="00671A99"/>
    <w:p w:rsidR="00671A99" w:rsidRDefault="006E5D96">
      <w:r>
        <w:t xml:space="preserve">A premium mobile-first web platform combining a portfolio site, e-commerce store, custom design request engine, and a full admin dashboard. The platform supports online payments via MTN </w:t>
      </w:r>
      <w:r>
        <w:t>MoMo/Airtel, client-facing order tracking, and an admin-controlled service system.</w:t>
      </w:r>
    </w:p>
    <w:p w:rsidR="00671A99" w:rsidRDefault="00671A99"/>
    <w:p w:rsidR="00671A99" w:rsidRDefault="00671A99"/>
    <w:p w:rsidR="00671A99" w:rsidRDefault="00671A99"/>
    <w:p w:rsidR="00671A99" w:rsidRDefault="006E5D96">
      <w:pPr>
        <w:pStyle w:val="Heading1"/>
      </w:pPr>
      <w:r>
        <w:rPr>
          <w:color w:val="1E50A0"/>
        </w:rPr>
        <w:t>4. System Architecture</w:t>
      </w:r>
    </w:p>
    <w:p w:rsidR="00671A99" w:rsidRDefault="00671A99"/>
    <w:p w:rsidR="00671A99" w:rsidRDefault="006E5D96">
      <w:r>
        <w:t>The system is divided into two fully decoupled deployments communicating via a JSON REST API.</w:t>
      </w:r>
    </w:p>
    <w:p w:rsidR="00671A99" w:rsidRDefault="00671A99"/>
    <w:p w:rsidR="00671A99" w:rsidRDefault="00671A99"/>
    <w:p w:rsidR="00671A99" w:rsidRDefault="006E5D96">
      <w:r>
        <w:t>SYSTEM OVERVIEW DIAGRAM</w:t>
      </w:r>
    </w:p>
    <w:p w:rsidR="00671A99" w:rsidRDefault="00671A99"/>
    <w:p w:rsidR="00671A99" w:rsidRDefault="006E5D96">
      <w:r>
        <w:t>[User Browser]</w:t>
      </w:r>
    </w:p>
    <w:p w:rsidR="00671A99" w:rsidRDefault="006E5D96">
      <w:r>
        <w:t>|</w:t>
      </w:r>
    </w:p>
    <w:p w:rsidR="00671A99" w:rsidRDefault="006E5D96">
      <w:r>
        <w:t>v</w:t>
      </w:r>
    </w:p>
    <w:p w:rsidR="00671A99" w:rsidRDefault="006E5D96">
      <w:r>
        <w:lastRenderedPageBreak/>
        <w:t>[Verce</w:t>
      </w:r>
      <w:r>
        <w:t>l Edge Network]  &lt;-- React 19 + Vite SPA (Frontend)</w:t>
      </w:r>
    </w:p>
    <w:p w:rsidR="00671A99" w:rsidRDefault="006E5D96">
      <w:r>
        <w:t>|  (HTTPS API calls to /api/*)</w:t>
      </w:r>
    </w:p>
    <w:p w:rsidR="00671A99" w:rsidRDefault="006E5D96">
      <w:r>
        <w:t>v</w:t>
      </w:r>
    </w:p>
    <w:p w:rsidR="00671A99" w:rsidRDefault="006E5D96">
      <w:r>
        <w:t>[Koyeb Cloud Host]  &lt;-- Django REST Framework API (Backend)</w:t>
      </w:r>
    </w:p>
    <w:p w:rsidR="00671A99" w:rsidRDefault="006E5D96">
      <w:r>
        <w:t>|</w:t>
      </w:r>
    </w:p>
    <w:p w:rsidR="00671A99" w:rsidRDefault="006E5D96">
      <w:r>
        <w:t>+---------+-------------+-------------+</w:t>
      </w:r>
    </w:p>
    <w:p w:rsidR="00671A99" w:rsidRDefault="006E5D96">
      <w:r>
        <w:t>v         v             v             v</w:t>
      </w:r>
    </w:p>
    <w:p w:rsidR="00671A99" w:rsidRDefault="006E5D96">
      <w:r>
        <w:t>[PostgreSQL] [Cloudinary] [Pa</w:t>
      </w:r>
      <w:r>
        <w:t>ypack API] [SMTP Server]</w:t>
      </w:r>
    </w:p>
    <w:p w:rsidR="00671A99" w:rsidRDefault="006E5D96">
      <w:r>
        <w:t>(Database)  (Media CDN)  (Payments)   (Email)</w:t>
      </w:r>
    </w:p>
    <w:p w:rsidR="00671A99" w:rsidRDefault="00671A99"/>
    <w:p w:rsidR="00671A99" w:rsidRDefault="00671A99"/>
    <w:p w:rsidR="00671A99" w:rsidRDefault="00671A99"/>
    <w:p w:rsidR="00671A99" w:rsidRDefault="00671A99"/>
    <w:p w:rsidR="00671A99" w:rsidRDefault="006E5D96">
      <w:pPr>
        <w:pStyle w:val="Heading1"/>
      </w:pPr>
      <w:r>
        <w:rPr>
          <w:color w:val="1E50A0"/>
        </w:rPr>
        <w:t>5. Technology Stack</w:t>
      </w:r>
    </w:p>
    <w:p w:rsidR="00671A99" w:rsidRDefault="00671A99"/>
    <w:p w:rsidR="00671A99" w:rsidRDefault="006E5D96">
      <w:pPr>
        <w:pStyle w:val="Heading2"/>
      </w:pPr>
      <w:r>
        <w:rPr>
          <w:color w:val="3C64B4"/>
        </w:rPr>
        <w:t>Backend (API Server)</w:t>
      </w:r>
    </w:p>
    <w:p w:rsidR="00671A99" w:rsidRDefault="006E5D96">
      <w:pPr>
        <w:pStyle w:val="ListBullet"/>
      </w:pPr>
      <w:r>
        <w:t>Language: Python 3.12</w:t>
      </w:r>
    </w:p>
    <w:p w:rsidR="00671A99" w:rsidRDefault="006E5D96">
      <w:pPr>
        <w:pStyle w:val="ListBullet"/>
      </w:pPr>
      <w:r>
        <w:t>Framework: Django 5.x + Django REST Framework (DRF)</w:t>
      </w:r>
    </w:p>
    <w:p w:rsidR="00671A99" w:rsidRDefault="006E5D96">
      <w:pPr>
        <w:pStyle w:val="ListBullet"/>
      </w:pPr>
      <w:r>
        <w:t>Database: PostgreSQL (Production), SQLite (local fallback)</w:t>
      </w:r>
    </w:p>
    <w:p w:rsidR="00671A99" w:rsidRDefault="006E5D96">
      <w:pPr>
        <w:pStyle w:val="ListBullet"/>
      </w:pPr>
      <w:r>
        <w:t>Authentication: JWT via djangorestframework-simplejwt</w:t>
      </w:r>
    </w:p>
    <w:p w:rsidR="00671A99" w:rsidRDefault="006E5D96">
      <w:pPr>
        <w:pStyle w:val="ListBullet"/>
      </w:pPr>
      <w:r>
        <w:t>Media Storage: Cloudinary (Production), FileSystem (Dev)</w:t>
      </w:r>
    </w:p>
    <w:p w:rsidR="00671A99" w:rsidRDefault="006E5D96">
      <w:pPr>
        <w:pStyle w:val="ListBullet"/>
      </w:pPr>
      <w:r>
        <w:t>Static Files: WhiteNoise + CompressedStaticFilesStorage</w:t>
      </w:r>
    </w:p>
    <w:p w:rsidR="00671A99" w:rsidRDefault="006E5D96">
      <w:pPr>
        <w:pStyle w:val="ListBullet"/>
      </w:pPr>
      <w:r>
        <w:t>API Schema: drf-spectacular (OpenAPI / Swagger)</w:t>
      </w:r>
    </w:p>
    <w:p w:rsidR="00671A99" w:rsidRDefault="006E5D96">
      <w:pPr>
        <w:pStyle w:val="ListBullet"/>
      </w:pPr>
      <w:r>
        <w:t xml:space="preserve">Payments: Paypack (MTN MoMo + </w:t>
      </w:r>
      <w:r w:rsidR="00C1789B">
        <w:t>Airtel) (For Testing)</w:t>
      </w:r>
    </w:p>
    <w:p w:rsidR="00C1789B" w:rsidRDefault="00C1789B">
      <w:pPr>
        <w:pStyle w:val="ListBullet"/>
      </w:pPr>
      <w:r>
        <w:t>Use K-PAY in Production for Momo and Card Payment</w:t>
      </w:r>
    </w:p>
    <w:p w:rsidR="00671A99" w:rsidRDefault="006E5D96">
      <w:pPr>
        <w:pStyle w:val="ListBullet"/>
      </w:pPr>
      <w:r>
        <w:t>Ema</w:t>
      </w:r>
      <w:r>
        <w:t>il: Django SMTP (Gmail)</w:t>
      </w:r>
    </w:p>
    <w:p w:rsidR="00671A99" w:rsidRDefault="006E5D96">
      <w:pPr>
        <w:pStyle w:val="ListBullet"/>
      </w:pPr>
      <w:r>
        <w:t>Container: Docker (python:3.12-slim)</w:t>
      </w:r>
    </w:p>
    <w:p w:rsidR="00671A99" w:rsidRDefault="006E5D96">
      <w:pPr>
        <w:pStyle w:val="ListBullet"/>
      </w:pPr>
      <w:r>
        <w:t>Process Manager: Gunicorn (2 workers, 4 threads)</w:t>
      </w:r>
    </w:p>
    <w:p w:rsidR="00671A99" w:rsidRDefault="00671A99"/>
    <w:p w:rsidR="00671A99" w:rsidRDefault="006E5D96">
      <w:pPr>
        <w:pStyle w:val="Heading2"/>
      </w:pPr>
      <w:r>
        <w:rPr>
          <w:color w:val="3C64B4"/>
        </w:rPr>
        <w:lastRenderedPageBreak/>
        <w:t>Frontend (Web Application)</w:t>
      </w:r>
    </w:p>
    <w:p w:rsidR="00671A99" w:rsidRDefault="006E5D96">
      <w:pPr>
        <w:pStyle w:val="ListBullet"/>
      </w:pPr>
      <w:r>
        <w:t>Framework: React 19 + TypeScript</w:t>
      </w:r>
    </w:p>
    <w:p w:rsidR="00671A99" w:rsidRDefault="006E5D96">
      <w:pPr>
        <w:pStyle w:val="ListBullet"/>
      </w:pPr>
      <w:r>
        <w:t>Build Tool: Vite 6</w:t>
      </w:r>
    </w:p>
    <w:p w:rsidR="00671A99" w:rsidRDefault="006E5D96">
      <w:pPr>
        <w:pStyle w:val="ListBullet"/>
      </w:pPr>
      <w:r>
        <w:t>Styling: Tailwind CSS 4 + Vanilla CSS</w:t>
      </w:r>
    </w:p>
    <w:p w:rsidR="00671A99" w:rsidRDefault="006E5D96">
      <w:pPr>
        <w:pStyle w:val="ListBullet"/>
      </w:pPr>
      <w:r>
        <w:t>Animations: Framer Motion 12</w:t>
      </w:r>
    </w:p>
    <w:p w:rsidR="00671A99" w:rsidRDefault="006E5D96">
      <w:pPr>
        <w:pStyle w:val="ListBullet"/>
      </w:pPr>
      <w:r>
        <w:t>State Management: Redux Toolkit 2 (+ React-Redux)</w:t>
      </w:r>
    </w:p>
    <w:p w:rsidR="00671A99" w:rsidRDefault="006E5D96">
      <w:pPr>
        <w:pStyle w:val="ListBullet"/>
      </w:pPr>
      <w:r>
        <w:t>Routing: React Router 7 (BrowserRouter)</w:t>
      </w:r>
    </w:p>
    <w:p w:rsidR="00671A99" w:rsidRDefault="006E5D96">
      <w:pPr>
        <w:pStyle w:val="ListBullet"/>
      </w:pPr>
      <w:r>
        <w:t>HTTP Client: Axios</w:t>
      </w:r>
    </w:p>
    <w:p w:rsidR="00671A99" w:rsidRDefault="006E5D96">
      <w:pPr>
        <w:pStyle w:val="ListBullet"/>
      </w:pPr>
      <w:r>
        <w:t>3D Model Viewer: @google/model-viewer + three.js</w:t>
      </w:r>
    </w:p>
    <w:p w:rsidR="00671A99" w:rsidRDefault="006E5D96">
      <w:pPr>
        <w:pStyle w:val="ListBullet"/>
      </w:pPr>
      <w:r>
        <w:t>Icons: Lucide React</w:t>
      </w:r>
    </w:p>
    <w:p w:rsidR="00671A99" w:rsidRDefault="006E5D96">
      <w:pPr>
        <w:pStyle w:val="ListBullet"/>
      </w:pPr>
      <w:r>
        <w:t>Notifications: react-hot-toast</w:t>
      </w:r>
    </w:p>
    <w:p w:rsidR="00671A99" w:rsidRDefault="006E5D96">
      <w:pPr>
        <w:pStyle w:val="ListBullet"/>
      </w:pPr>
      <w:r>
        <w:t>Deployment: Vercel (SPA + API proxy) (for Our own Testing)</w:t>
      </w:r>
      <w:bookmarkStart w:id="0" w:name="_GoBack"/>
      <w:bookmarkEnd w:id="0"/>
    </w:p>
    <w:p w:rsidR="00671A99" w:rsidRDefault="00671A99"/>
    <w:p w:rsidR="00671A99" w:rsidRDefault="00671A99"/>
    <w:p w:rsidR="00671A99" w:rsidRDefault="00671A99"/>
    <w:p w:rsidR="00671A99" w:rsidRDefault="006E5D96">
      <w:pPr>
        <w:pStyle w:val="Heading1"/>
      </w:pPr>
      <w:r>
        <w:rPr>
          <w:color w:val="1E50A0"/>
        </w:rPr>
        <w:t xml:space="preserve">6. </w:t>
      </w:r>
      <w:r>
        <w:rPr>
          <w:color w:val="1E50A0"/>
        </w:rPr>
        <w:t>Backend Architecture: App-by-App Breakdown</w:t>
      </w:r>
    </w:p>
    <w:p w:rsidR="00671A99" w:rsidRDefault="00671A99"/>
    <w:p w:rsidR="00671A99" w:rsidRDefault="006E5D96">
      <w:pPr>
        <w:pStyle w:val="Heading2"/>
      </w:pPr>
      <w:r>
        <w:rPr>
          <w:color w:val="3C64B4"/>
        </w:rPr>
        <w:t>6.1 Accounts App</w:t>
      </w:r>
    </w:p>
    <w:p w:rsidR="00671A99" w:rsidRDefault="00671A99"/>
    <w:p w:rsidR="00671A99" w:rsidRDefault="006E5D96">
      <w:r>
        <w:t>Handles all user identity, authentication, and authorization.</w:t>
      </w:r>
    </w:p>
    <w:p w:rsidR="00671A99" w:rsidRDefault="00671A99"/>
    <w:p w:rsidR="00671A99" w:rsidRDefault="006E5D96">
      <w:r>
        <w:rPr>
          <w:b/>
        </w:rPr>
        <w:t>CustomUser Model Fields:</w:t>
      </w:r>
    </w:p>
    <w:p w:rsidR="00671A99" w:rsidRDefault="006E5D96">
      <w:pPr>
        <w:pStyle w:val="ListBullet"/>
      </w:pPr>
      <w:r>
        <w:t>id (UUID, primary key)</w:t>
      </w:r>
    </w:p>
    <w:p w:rsidR="00671A99" w:rsidRDefault="006E5D96">
      <w:pPr>
        <w:pStyle w:val="ListBullet"/>
      </w:pPr>
      <w:r>
        <w:t>email (unique, used as login identifier)</w:t>
      </w:r>
    </w:p>
    <w:p w:rsidR="00671A99" w:rsidRDefault="006E5D96">
      <w:pPr>
        <w:pStyle w:val="ListBullet"/>
      </w:pPr>
      <w:r>
        <w:t>full_name</w:t>
      </w:r>
    </w:p>
    <w:p w:rsidR="00671A99" w:rsidRDefault="006E5D96">
      <w:pPr>
        <w:pStyle w:val="ListBullet"/>
      </w:pPr>
      <w:r>
        <w:t>phone_number (unique, max 10 dig</w:t>
      </w:r>
      <w:r>
        <w:t>its)</w:t>
      </w:r>
    </w:p>
    <w:p w:rsidR="00671A99" w:rsidRDefault="006E5D96">
      <w:pPr>
        <w:pStyle w:val="ListBullet"/>
      </w:pPr>
      <w:r>
        <w:t>user_type: CUSTOMER, STAFF, or ADMIN</w:t>
      </w:r>
    </w:p>
    <w:p w:rsidR="00671A99" w:rsidRDefault="006E5D96">
      <w:pPr>
        <w:pStyle w:val="ListBullet"/>
      </w:pPr>
      <w:r>
        <w:t>is_active (set to False until email is verified)</w:t>
      </w:r>
    </w:p>
    <w:p w:rsidR="00671A99" w:rsidRDefault="006E5D96">
      <w:pPr>
        <w:pStyle w:val="ListBullet"/>
      </w:pPr>
      <w:r>
        <w:t>date_joined, updated_at, last_login</w:t>
      </w:r>
    </w:p>
    <w:p w:rsidR="00671A99" w:rsidRDefault="00671A99"/>
    <w:p w:rsidR="00671A99" w:rsidRDefault="006E5D96">
      <w:r>
        <w:rPr>
          <w:b/>
        </w:rPr>
        <w:t>VerificationCode Model:</w:t>
      </w:r>
    </w:p>
    <w:p w:rsidR="00671A99" w:rsidRDefault="006E5D96">
      <w:r>
        <w:t>A standalone model for managing 6-digit OTP codes used for:</w:t>
      </w:r>
    </w:p>
    <w:p w:rsidR="00671A99" w:rsidRDefault="006E5D96">
      <w:pPr>
        <w:pStyle w:val="ListBullet"/>
      </w:pPr>
      <w:r>
        <w:lastRenderedPageBreak/>
        <w:t xml:space="preserve">REGISTER: activates the account after email </w:t>
      </w:r>
      <w:r>
        <w:t>verification</w:t>
      </w:r>
    </w:p>
    <w:p w:rsidR="00671A99" w:rsidRDefault="006E5D96">
      <w:pPr>
        <w:pStyle w:val="ListBullet"/>
      </w:pPr>
      <w:r>
        <w:t>RESET_PASSWORD: confirms password reset request</w:t>
      </w:r>
    </w:p>
    <w:p w:rsidR="00671A99" w:rsidRDefault="00671A99"/>
    <w:p w:rsidR="00671A99" w:rsidRDefault="006E5D96">
      <w:r>
        <w:t>Codes expire after 10 minutes (configurable via VERIFICATION_CODE_EXPIRY_MINUTES).</w:t>
      </w:r>
    </w:p>
    <w:p w:rsidR="00671A99" w:rsidRDefault="00671A99"/>
    <w:p w:rsidR="00671A99" w:rsidRDefault="006E5D96">
      <w:r>
        <w:rPr>
          <w:b/>
        </w:rPr>
        <w:t>Authentication Actions (AuthViewSet):</w:t>
      </w:r>
    </w:p>
    <w:p w:rsidR="00671A99" w:rsidRDefault="006E5D96">
      <w:pPr>
        <w:pStyle w:val="ListBullet"/>
      </w:pPr>
      <w:r>
        <w:t>register: Creates inactive user; sends 6-digit code via email</w:t>
      </w:r>
    </w:p>
    <w:p w:rsidR="00671A99" w:rsidRDefault="006E5D96">
      <w:pPr>
        <w:pStyle w:val="ListBullet"/>
      </w:pPr>
      <w:r>
        <w:t>verify_email: Activates account; returns JWT access + refresh tokens</w:t>
      </w:r>
    </w:p>
    <w:p w:rsidR="00671A99" w:rsidRDefault="006E5D96">
      <w:pPr>
        <w:pStyle w:val="ListBullet"/>
      </w:pPr>
      <w:r>
        <w:t>resend_verification: Re-sends OTP to unverified email</w:t>
      </w:r>
    </w:p>
    <w:p w:rsidR="00671A99" w:rsidRDefault="006E5D96">
      <w:pPr>
        <w:pStyle w:val="ListBullet"/>
      </w:pPr>
      <w:r>
        <w:t>login: Returns access/refresh tokens for active users</w:t>
      </w:r>
    </w:p>
    <w:p w:rsidR="00671A99" w:rsidRDefault="006E5D96">
      <w:pPr>
        <w:pStyle w:val="ListBullet"/>
      </w:pPr>
      <w:r>
        <w:t>logout: Blacklists the provided refresh token</w:t>
      </w:r>
    </w:p>
    <w:p w:rsidR="00671A99" w:rsidRDefault="006E5D96">
      <w:pPr>
        <w:pStyle w:val="ListBullet"/>
      </w:pPr>
      <w:r>
        <w:t>refresh_token: Rotates and return</w:t>
      </w:r>
      <w:r>
        <w:t>s new access/refresh pair</w:t>
      </w:r>
    </w:p>
    <w:p w:rsidR="00671A99" w:rsidRDefault="006E5D96">
      <w:pPr>
        <w:pStyle w:val="ListBullet"/>
      </w:pPr>
      <w:r>
        <w:t>password_reset_request: Sends OTP reset code to email</w:t>
      </w:r>
    </w:p>
    <w:p w:rsidR="00671A99" w:rsidRDefault="006E5D96">
      <w:pPr>
        <w:pStyle w:val="ListBullet"/>
      </w:pPr>
      <w:r>
        <w:t>password_reset_confirm: Validates OTP; sets new password</w:t>
      </w:r>
    </w:p>
    <w:p w:rsidR="00671A99" w:rsidRDefault="00671A99"/>
    <w:p w:rsidR="00671A99" w:rsidRDefault="006E5D96">
      <w:r>
        <w:rPr>
          <w:b/>
        </w:rPr>
        <w:t>Profile Actions (ProfileViewSet):</w:t>
      </w:r>
    </w:p>
    <w:p w:rsidR="00671A99" w:rsidRDefault="006E5D96">
      <w:pPr>
        <w:pStyle w:val="ListBullet"/>
      </w:pPr>
      <w:r>
        <w:t>me: Returns current user data</w:t>
      </w:r>
    </w:p>
    <w:p w:rsidR="00671A99" w:rsidRDefault="006E5D96">
      <w:pPr>
        <w:pStyle w:val="ListBullet"/>
      </w:pPr>
      <w:r>
        <w:t>update_profile: PATCH any profile field</w:t>
      </w:r>
    </w:p>
    <w:p w:rsidR="00671A99" w:rsidRDefault="006E5D96">
      <w:pPr>
        <w:pStyle w:val="ListBullet"/>
      </w:pPr>
      <w:r>
        <w:t>change_passwor</w:t>
      </w:r>
      <w:r>
        <w:t>d: Validates old password before setting new one</w:t>
      </w:r>
    </w:p>
    <w:p w:rsidR="00671A99" w:rsidRDefault="00671A99"/>
    <w:p w:rsidR="00671A99" w:rsidRDefault="006E5D96">
      <w:r>
        <w:rPr>
          <w:b/>
        </w:rPr>
        <w:t>Permission Classes:</w:t>
      </w:r>
    </w:p>
    <w:p w:rsidR="00671A99" w:rsidRDefault="006E5D96">
      <w:pPr>
        <w:pStyle w:val="ListBullet"/>
      </w:pPr>
      <w:r>
        <w:t>IsAdmin: user.user_type == ADMIN</w:t>
      </w:r>
    </w:p>
    <w:p w:rsidR="00671A99" w:rsidRDefault="006E5D96">
      <w:pPr>
        <w:pStyle w:val="ListBullet"/>
      </w:pPr>
      <w:r>
        <w:t>IsOwnerOrAdmin: object owner or an admin</w:t>
      </w:r>
    </w:p>
    <w:p w:rsidR="00671A99" w:rsidRDefault="00671A99"/>
    <w:p w:rsidR="00671A99" w:rsidRDefault="00671A99"/>
    <w:p w:rsidR="00671A99" w:rsidRDefault="00671A99"/>
    <w:p w:rsidR="00671A99" w:rsidRDefault="006E5D96">
      <w:pPr>
        <w:pStyle w:val="Heading2"/>
      </w:pPr>
      <w:r>
        <w:rPr>
          <w:color w:val="3C64B4"/>
        </w:rPr>
        <w:t>6.2 Products App</w:t>
      </w:r>
    </w:p>
    <w:p w:rsidR="00671A99" w:rsidRDefault="00671A99"/>
    <w:p w:rsidR="00671A99" w:rsidRDefault="006E5D96">
      <w:r>
        <w:t>The core catalogue and business logic engine.</w:t>
      </w:r>
    </w:p>
    <w:p w:rsidR="00671A99" w:rsidRDefault="00671A99"/>
    <w:p w:rsidR="00671A99" w:rsidRDefault="006E5D96">
      <w:r>
        <w:rPr>
          <w:b/>
        </w:rPr>
        <w:lastRenderedPageBreak/>
        <w:t>ServiceCategory Model:</w:t>
      </w:r>
    </w:p>
    <w:p w:rsidR="00671A99" w:rsidRDefault="006E5D96">
      <w:r>
        <w:t xml:space="preserve">Defines the type of </w:t>
      </w:r>
      <w:r>
        <w:t>3D service:</w:t>
      </w:r>
    </w:p>
    <w:p w:rsidR="00671A99" w:rsidRDefault="006E5D96">
      <w:pPr>
        <w:pStyle w:val="ListBullet"/>
      </w:pPr>
      <w:r>
        <w:t>name, slug (auto-generated)</w:t>
      </w:r>
    </w:p>
    <w:p w:rsidR="00671A99" w:rsidRDefault="006E5D96">
      <w:pPr>
        <w:pStyle w:val="ListBullet"/>
      </w:pPr>
      <w:r>
        <w:t>requires_dimensions (Boolean)</w:t>
      </w:r>
    </w:p>
    <w:p w:rsidR="00671A99" w:rsidRDefault="006E5D96">
      <w:pPr>
        <w:pStyle w:val="ListBullet"/>
      </w:pPr>
      <w:r>
        <w:t>requires_material (Boolean)</w:t>
      </w:r>
    </w:p>
    <w:p w:rsidR="00671A99" w:rsidRDefault="006E5D96">
      <w:pPr>
        <w:pStyle w:val="ListBullet"/>
      </w:pPr>
      <w:r>
        <w:t>pricing_type: fixed or custom</w:t>
      </w:r>
    </w:p>
    <w:p w:rsidR="00671A99" w:rsidRDefault="00671A99"/>
    <w:p w:rsidR="00671A99" w:rsidRDefault="006E5D96">
      <w:r>
        <w:rPr>
          <w:b/>
        </w:rPr>
        <w:t>Product Model:</w:t>
      </w:r>
    </w:p>
    <w:p w:rsidR="00671A99" w:rsidRDefault="006E5D96">
      <w:pPr>
        <w:pStyle w:val="ListBullet"/>
      </w:pPr>
      <w:r>
        <w:t>id (UUID), name, slug (auto-unique)</w:t>
      </w:r>
    </w:p>
    <w:p w:rsidR="00671A99" w:rsidRDefault="006E5D96">
      <w:pPr>
        <w:pStyle w:val="ListBullet"/>
      </w:pPr>
      <w:r>
        <w:t>short_description, detailed_description</w:t>
      </w:r>
    </w:p>
    <w:p w:rsidR="00671A99" w:rsidRDefault="006E5D96">
      <w:pPr>
        <w:pStyle w:val="ListBullet"/>
      </w:pPr>
      <w:r>
        <w:t>unit_price (Decimal, in RWF)</w:t>
      </w:r>
    </w:p>
    <w:p w:rsidR="00671A99" w:rsidRDefault="006E5D96">
      <w:pPr>
        <w:pStyle w:val="ListBullet"/>
      </w:pPr>
      <w:r>
        <w:t>length,</w:t>
      </w:r>
      <w:r>
        <w:t xml:space="preserve"> width, height, measurement_unit</w:t>
      </w:r>
    </w:p>
    <w:p w:rsidR="00671A99" w:rsidRDefault="006E5D96">
      <w:pPr>
        <w:pStyle w:val="ListBullet"/>
      </w:pPr>
      <w:r>
        <w:t>available_sizes, available_colors, available_materials</w:t>
      </w:r>
    </w:p>
    <w:p w:rsidR="00671A99" w:rsidRDefault="006E5D96">
      <w:pPr>
        <w:pStyle w:val="ListBullet"/>
      </w:pPr>
      <w:r>
        <w:t>published, is_for_sale</w:t>
      </w:r>
    </w:p>
    <w:p w:rsidR="00671A99" w:rsidRDefault="006E5D96">
      <w:pPr>
        <w:pStyle w:val="ListBullet"/>
      </w:pPr>
      <w:r>
        <w:t>uploaded_by (FK to User)</w:t>
      </w:r>
    </w:p>
    <w:p w:rsidR="00671A99" w:rsidRDefault="006E5D96">
      <w:pPr>
        <w:pStyle w:val="ListBullet"/>
      </w:pPr>
      <w:r>
        <w:t>product_volume (computed property)</w:t>
      </w:r>
    </w:p>
    <w:p w:rsidR="00671A99" w:rsidRDefault="006E5D96">
      <w:pPr>
        <w:pStyle w:val="ListBullet"/>
      </w:pPr>
      <w:r>
        <w:t>get_final_price() — applies active discounts automatically</w:t>
      </w:r>
    </w:p>
    <w:p w:rsidR="00671A99" w:rsidRDefault="00671A99"/>
    <w:p w:rsidR="00671A99" w:rsidRDefault="006E5D96">
      <w:r>
        <w:rPr>
          <w:b/>
        </w:rPr>
        <w:t>ProductMedia Model:</w:t>
      </w:r>
    </w:p>
    <w:p w:rsidR="00671A99" w:rsidRDefault="006E5D96">
      <w:r>
        <w:t xml:space="preserve">Each </w:t>
      </w:r>
      <w:r>
        <w:t>product can have multiple media attachments:</w:t>
      </w:r>
    </w:p>
    <w:p w:rsidR="00671A99" w:rsidRDefault="006E5D96">
      <w:pPr>
        <w:pStyle w:val="ListBullet"/>
      </w:pPr>
      <w:r>
        <w:t>image (max 110MB)</w:t>
      </w:r>
    </w:p>
    <w:p w:rsidR="00671A99" w:rsidRDefault="006E5D96">
      <w:pPr>
        <w:pStyle w:val="ListBullet"/>
      </w:pPr>
      <w:r>
        <w:t>video_file (max 500MB)</w:t>
      </w:r>
    </w:p>
    <w:p w:rsidR="00671A99" w:rsidRDefault="006E5D96">
      <w:pPr>
        <w:pStyle w:val="ListBullet"/>
      </w:pPr>
      <w:r>
        <w:t>video_url (external link)</w:t>
      </w:r>
    </w:p>
    <w:p w:rsidR="00671A99" w:rsidRDefault="006E5D96">
      <w:pPr>
        <w:pStyle w:val="ListBullet"/>
      </w:pPr>
      <w:r>
        <w:t>model_3d (STL/OBJ/GLB files)</w:t>
      </w:r>
    </w:p>
    <w:p w:rsidR="00671A99" w:rsidRDefault="006E5D96">
      <w:pPr>
        <w:pStyle w:val="ListBullet"/>
      </w:pPr>
      <w:r>
        <w:t>display_order (controls carousel order)</w:t>
      </w:r>
    </w:p>
    <w:p w:rsidR="00671A99" w:rsidRDefault="00671A99"/>
    <w:p w:rsidR="00671A99" w:rsidRDefault="006E5D96">
      <w:r>
        <w:rPr>
          <w:b/>
        </w:rPr>
        <w:t>Feedback Model:</w:t>
      </w:r>
    </w:p>
    <w:p w:rsidR="00671A99" w:rsidRDefault="006E5D96">
      <w:pPr>
        <w:pStyle w:val="ListBullet"/>
      </w:pPr>
      <w:r>
        <w:t>client_name, message, rating (1–5 stars)</w:t>
      </w:r>
    </w:p>
    <w:p w:rsidR="00671A99" w:rsidRDefault="006E5D96">
      <w:pPr>
        <w:pStyle w:val="ListBullet"/>
      </w:pPr>
      <w:r>
        <w:t>published (admin-</w:t>
      </w:r>
      <w:r>
        <w:t>controlled visibility)</w:t>
      </w:r>
    </w:p>
    <w:p w:rsidR="00671A99" w:rsidRDefault="00671A99"/>
    <w:p w:rsidR="00671A99" w:rsidRDefault="006E5D96">
      <w:r>
        <w:rPr>
          <w:b/>
        </w:rPr>
        <w:t>Discount &amp; ProductDiscount Models:</w:t>
      </w:r>
    </w:p>
    <w:p w:rsidR="00671A99" w:rsidRDefault="006E5D96">
      <w:pPr>
        <w:pStyle w:val="ListBullet"/>
      </w:pPr>
      <w:r>
        <w:lastRenderedPageBreak/>
        <w:t>Supports PERCENTAGE and FIXED discount types</w:t>
      </w:r>
    </w:p>
    <w:p w:rsidR="00671A99" w:rsidRDefault="006E5D96">
      <w:pPr>
        <w:pStyle w:val="ListBullet"/>
      </w:pPr>
      <w:r>
        <w:t>date-ranged (start_date, end_date)</w:t>
      </w:r>
    </w:p>
    <w:p w:rsidR="00671A99" w:rsidRDefault="006E5D96">
      <w:pPr>
        <w:pStyle w:val="ListBullet"/>
      </w:pPr>
      <w:r>
        <w:t>Applied per-product via ProductDiscount junction table</w:t>
      </w:r>
    </w:p>
    <w:p w:rsidR="00671A99" w:rsidRDefault="006E5D96">
      <w:pPr>
        <w:pStyle w:val="ListBullet"/>
      </w:pPr>
      <w:r>
        <w:t>is_valid() checks both active flag and date range</w:t>
      </w:r>
    </w:p>
    <w:p w:rsidR="00671A99" w:rsidRDefault="00671A99"/>
    <w:p w:rsidR="00671A99" w:rsidRDefault="006E5D96">
      <w:r>
        <w:rPr>
          <w:b/>
        </w:rPr>
        <w:t>CustomRequest Model:</w:t>
      </w:r>
    </w:p>
    <w:p w:rsidR="00671A99" w:rsidRDefault="006E5D96">
      <w:r>
        <w:t>Client-submitted work briefs:</w:t>
      </w:r>
    </w:p>
    <w:p w:rsidR="00671A99" w:rsidRDefault="006E5D96">
      <w:pPr>
        <w:pStyle w:val="ListBullet"/>
      </w:pPr>
      <w:r>
        <w:t>client_name, client_email, client_phone</w:t>
      </w:r>
    </w:p>
    <w:p w:rsidR="00671A99" w:rsidRDefault="006E5D96">
      <w:pPr>
        <w:pStyle w:val="ListBullet"/>
      </w:pPr>
      <w:r>
        <w:t>service_category (optional FK)</w:t>
      </w:r>
    </w:p>
    <w:p w:rsidR="00671A99" w:rsidRDefault="006E5D96">
      <w:pPr>
        <w:pStyle w:val="ListBullet"/>
      </w:pPr>
      <w:r>
        <w:t>title and detailed description</w:t>
      </w:r>
    </w:p>
    <w:p w:rsidR="00671A99" w:rsidRDefault="006E5D96">
      <w:pPr>
        <w:pStyle w:val="ListBullet"/>
      </w:pPr>
      <w:r>
        <w:t>reference_file (PDF, JPG, PNG, STL, OBJ allowed)</w:t>
      </w:r>
    </w:p>
    <w:p w:rsidR="00671A99" w:rsidRDefault="006E5D96">
      <w:pPr>
        <w:pStyle w:val="ListBullet"/>
      </w:pPr>
      <w:r>
        <w:t>budget (optional, in RWF)</w:t>
      </w:r>
    </w:p>
    <w:p w:rsidR="00671A99" w:rsidRDefault="006E5D96">
      <w:pPr>
        <w:pStyle w:val="ListBullet"/>
      </w:pPr>
      <w:r>
        <w:t>status: PENDING, IN_PROGRESS</w:t>
      </w:r>
      <w:r>
        <w:t>, COMPLETED, CANCELLED</w:t>
      </w:r>
    </w:p>
    <w:p w:rsidR="00671A99" w:rsidRDefault="00671A99"/>
    <w:p w:rsidR="00671A99" w:rsidRDefault="006E5D96">
      <w:r>
        <w:rPr>
          <w:b/>
        </w:rPr>
        <w:t>ControlRequest Model (Singleton):</w:t>
      </w:r>
    </w:p>
    <w:p w:rsidR="00671A99" w:rsidRDefault="006E5D96">
      <w:r>
        <w:t>Admin-only global toggle:</w:t>
      </w:r>
    </w:p>
    <w:p w:rsidR="00671A99" w:rsidRDefault="006E5D96">
      <w:pPr>
        <w:pStyle w:val="ListBullet"/>
      </w:pPr>
      <w:r>
        <w:t>allow_custom_requests (True/False)</w:t>
      </w:r>
    </w:p>
    <w:p w:rsidR="00671A99" w:rsidRDefault="006E5D96">
      <w:pPr>
        <w:pStyle w:val="ListBullet"/>
      </w:pPr>
      <w:r>
        <w:t>max_pending_requests (default: 10)</w:t>
      </w:r>
    </w:p>
    <w:p w:rsidR="00671A99" w:rsidRDefault="006E5D96">
      <w:pPr>
        <w:pStyle w:val="ListBullet"/>
      </w:pPr>
      <w:r>
        <w:t>disable_reason (message shown to users)</w:t>
      </w:r>
    </w:p>
    <w:p w:rsidR="00671A99" w:rsidRDefault="00671A99"/>
    <w:p w:rsidR="00671A99" w:rsidRDefault="006E5D96">
      <w:r>
        <w:rPr>
          <w:b/>
        </w:rPr>
        <w:t>Wishlist &amp; WishlistItem Models:</w:t>
      </w:r>
    </w:p>
    <w:p w:rsidR="00671A99" w:rsidRDefault="006E5D96">
      <w:pPr>
        <w:pStyle w:val="ListBullet"/>
      </w:pPr>
      <w:r>
        <w:t>One wishlist per user (OneToO</w:t>
      </w:r>
      <w:r>
        <w:t>ne)</w:t>
      </w:r>
    </w:p>
    <w:p w:rsidR="00671A99" w:rsidRDefault="006E5D96">
      <w:pPr>
        <w:pStyle w:val="ListBullet"/>
      </w:pPr>
      <w:r>
        <w:t>Items are unique per wishlist (unique_together: wishlist, product)</w:t>
      </w:r>
    </w:p>
    <w:p w:rsidR="00671A99" w:rsidRDefault="00671A99"/>
    <w:p w:rsidR="00671A99" w:rsidRDefault="00671A99"/>
    <w:p w:rsidR="00671A99" w:rsidRDefault="00671A99"/>
    <w:p w:rsidR="00671A99" w:rsidRDefault="006E5D96">
      <w:pPr>
        <w:pStyle w:val="Heading2"/>
      </w:pPr>
      <w:r>
        <w:rPr>
          <w:color w:val="3C64B4"/>
        </w:rPr>
        <w:t>6.3 Orders App</w:t>
      </w:r>
    </w:p>
    <w:p w:rsidR="00671A99" w:rsidRDefault="00671A99"/>
    <w:p w:rsidR="00671A99" w:rsidRDefault="006E5D96">
      <w:r>
        <w:rPr>
          <w:b/>
        </w:rPr>
        <w:t>Order Model:</w:t>
      </w:r>
    </w:p>
    <w:p w:rsidR="00671A99" w:rsidRDefault="006E5D96">
      <w:pPr>
        <w:pStyle w:val="ListBullet"/>
      </w:pPr>
      <w:r>
        <w:t>status: PENDING → PAID → CANCELLED</w:t>
      </w:r>
    </w:p>
    <w:p w:rsidR="00671A99" w:rsidRDefault="006E5D96">
      <w:pPr>
        <w:pStyle w:val="ListBullet"/>
      </w:pPr>
      <w:r>
        <w:lastRenderedPageBreak/>
        <w:t>discount (optional FK to Discount)</w:t>
      </w:r>
    </w:p>
    <w:p w:rsidR="00671A99" w:rsidRDefault="006E5D96">
      <w:pPr>
        <w:pStyle w:val="ListBullet"/>
      </w:pPr>
      <w:r>
        <w:t>discount_amount (applied separately)</w:t>
      </w:r>
    </w:p>
    <w:p w:rsidR="00671A99" w:rsidRDefault="006E5D96">
      <w:pPr>
        <w:pStyle w:val="ListBullet"/>
      </w:pPr>
      <w:r>
        <w:t>subtotal (sum of item costs)</w:t>
      </w:r>
    </w:p>
    <w:p w:rsidR="00671A99" w:rsidRDefault="006E5D96">
      <w:pPr>
        <w:pStyle w:val="ListBullet"/>
      </w:pPr>
      <w:r>
        <w:t xml:space="preserve">total_amount </w:t>
      </w:r>
      <w:r>
        <w:t>(subtotal minus discount)</w:t>
      </w:r>
    </w:p>
    <w:p w:rsidR="00671A99" w:rsidRDefault="006E5D96">
      <w:pPr>
        <w:pStyle w:val="ListBullet"/>
      </w:pPr>
      <w:r>
        <w:t>can_be_returned (True within 30 days of delivery)</w:t>
      </w:r>
    </w:p>
    <w:p w:rsidR="00671A99" w:rsidRDefault="00671A99"/>
    <w:p w:rsidR="00671A99" w:rsidRDefault="006E5D96">
      <w:r>
        <w:rPr>
          <w:b/>
        </w:rPr>
        <w:t>OrderItem Model:</w:t>
      </w:r>
    </w:p>
    <w:p w:rsidR="00671A99" w:rsidRDefault="006E5D96">
      <w:pPr>
        <w:pStyle w:val="ListBullet"/>
      </w:pPr>
      <w:r>
        <w:t>product (FK; preserved with SET_NULL if product deleted)</w:t>
      </w:r>
    </w:p>
    <w:p w:rsidR="00671A99" w:rsidRDefault="006E5D96">
      <w:pPr>
        <w:pStyle w:val="ListBullet"/>
      </w:pPr>
      <w:r>
        <w:t>quantity, price_at_purchase (locked at time of order)</w:t>
      </w:r>
    </w:p>
    <w:p w:rsidR="00671A99" w:rsidRDefault="006E5D96">
      <w:pPr>
        <w:pStyle w:val="ListBullet"/>
      </w:pPr>
      <w:r>
        <w:t>total_cost (computed)</w:t>
      </w:r>
    </w:p>
    <w:p w:rsidR="00671A99" w:rsidRDefault="00671A99"/>
    <w:p w:rsidR="00671A99" w:rsidRDefault="006E5D96">
      <w:r>
        <w:rPr>
          <w:b/>
        </w:rPr>
        <w:t>Return Model:</w:t>
      </w:r>
    </w:p>
    <w:p w:rsidR="00671A99" w:rsidRDefault="006E5D96">
      <w:r>
        <w:t>Full return re</w:t>
      </w:r>
      <w:r>
        <w:t>quest lifecycle:</w:t>
      </w:r>
    </w:p>
    <w:p w:rsidR="00671A99" w:rsidRDefault="006E5D96">
      <w:pPr>
        <w:pStyle w:val="ListBullet"/>
      </w:pPr>
      <w:r>
        <w:t>status: REQUESTED → APPROVED → COMPLETED (or REJECTED / CANCELLED)</w:t>
      </w:r>
    </w:p>
    <w:p w:rsidR="00671A99" w:rsidRDefault="006E5D96">
      <w:pPr>
        <w:pStyle w:val="ListBullet"/>
      </w:pPr>
      <w:r>
        <w:t>return_number (auto-generated: RTN-YYYYMMDD-XXXXXXXX)</w:t>
      </w:r>
    </w:p>
    <w:p w:rsidR="00671A99" w:rsidRDefault="006E5D96">
      <w:pPr>
        <w:pStyle w:val="ListBullet"/>
      </w:pPr>
      <w:r>
        <w:t>requested_refund_amount, approved_refund_amount</w:t>
      </w:r>
    </w:p>
    <w:p w:rsidR="00671A99" w:rsidRDefault="006E5D96">
      <w:pPr>
        <w:pStyle w:val="ListBullet"/>
      </w:pPr>
      <w:r>
        <w:t>rejection_reason</w:t>
      </w:r>
    </w:p>
    <w:p w:rsidR="00671A99" w:rsidRDefault="00671A99"/>
    <w:p w:rsidR="00671A99" w:rsidRDefault="006E5D96">
      <w:r>
        <w:rPr>
          <w:b/>
        </w:rPr>
        <w:t>Refund Model:</w:t>
      </w:r>
    </w:p>
    <w:p w:rsidR="00671A99" w:rsidRDefault="006E5D96">
      <w:r>
        <w:t>Financial transaction record:</w:t>
      </w:r>
    </w:p>
    <w:p w:rsidR="00671A99" w:rsidRDefault="006E5D96">
      <w:pPr>
        <w:pStyle w:val="ListBullet"/>
      </w:pPr>
      <w:r>
        <w:t>refund_n</w:t>
      </w:r>
      <w:r>
        <w:t>umber (auto-generated: REF-YYYYMMDD-XXXXXXXX)</w:t>
      </w:r>
    </w:p>
    <w:p w:rsidR="00671A99" w:rsidRDefault="006E5D96">
      <w:pPr>
        <w:pStyle w:val="ListBullet"/>
      </w:pPr>
      <w:r>
        <w:t>amount, status: PENDING → COMPLETED / FAILED</w:t>
      </w:r>
    </w:p>
    <w:p w:rsidR="00671A99" w:rsidRDefault="006E5D96">
      <w:pPr>
        <w:pStyle w:val="ListBullet"/>
      </w:pPr>
      <w:r>
        <w:t>transaction_id (from payment provider)</w:t>
      </w:r>
    </w:p>
    <w:p w:rsidR="00671A99" w:rsidRDefault="00671A99"/>
    <w:p w:rsidR="00671A99" w:rsidRDefault="006E5D96">
      <w:r>
        <w:rPr>
          <w:b/>
        </w:rPr>
        <w:t>Key Business Rules:</w:t>
      </w:r>
    </w:p>
    <w:p w:rsidR="00671A99" w:rsidRDefault="006E5D96">
      <w:pPr>
        <w:pStyle w:val="ListBullet"/>
      </w:pPr>
      <w:r>
        <w:t>Only PENDING orders can be cancelled.</w:t>
      </w:r>
    </w:p>
    <w:p w:rsidR="00671A99" w:rsidRDefault="006E5D96">
      <w:pPr>
        <w:pStyle w:val="ListBullet"/>
      </w:pPr>
      <w:r>
        <w:t>Returns are staff/admin-only to approve or reject.</w:t>
      </w:r>
    </w:p>
    <w:p w:rsidR="00671A99" w:rsidRDefault="006E5D96">
      <w:pPr>
        <w:pStyle w:val="ListBullet"/>
      </w:pPr>
      <w:r>
        <w:t>Refunds are admi</w:t>
      </w:r>
      <w:r>
        <w:t>n-only to mark as completed or failed.</w:t>
      </w:r>
    </w:p>
    <w:p w:rsidR="00671A99" w:rsidRDefault="006E5D96">
      <w:pPr>
        <w:pStyle w:val="ListBullet"/>
      </w:pPr>
      <w:r>
        <w:t>Customers can cancel their own REQUESTED returns.</w:t>
      </w:r>
    </w:p>
    <w:p w:rsidR="00671A99" w:rsidRDefault="00671A99"/>
    <w:p w:rsidR="00671A99" w:rsidRDefault="00671A99"/>
    <w:p w:rsidR="00671A99" w:rsidRDefault="00671A99"/>
    <w:p w:rsidR="00671A99" w:rsidRDefault="006E5D96">
      <w:pPr>
        <w:pStyle w:val="Heading2"/>
      </w:pPr>
      <w:r>
        <w:rPr>
          <w:color w:val="3C64B4"/>
        </w:rPr>
        <w:t>6.4 Payments App</w:t>
      </w:r>
    </w:p>
    <w:p w:rsidR="00671A99" w:rsidRDefault="00671A99"/>
    <w:p w:rsidR="00671A99" w:rsidRDefault="006E5D96">
      <w:r>
        <w:rPr>
          <w:b/>
        </w:rPr>
        <w:t>Payment Model Fields:</w:t>
      </w:r>
    </w:p>
    <w:p w:rsidR="00671A99" w:rsidRDefault="006E5D96">
      <w:pPr>
        <w:pStyle w:val="ListBullet"/>
      </w:pPr>
      <w:r>
        <w:t>transaction_id (unique, indexed)</w:t>
      </w:r>
    </w:p>
    <w:p w:rsidR="00671A99" w:rsidRDefault="006E5D96">
      <w:pPr>
        <w:pStyle w:val="ListBullet"/>
      </w:pPr>
      <w:r>
        <w:t>payment_method: momo or card</w:t>
      </w:r>
    </w:p>
    <w:p w:rsidR="00671A99" w:rsidRDefault="006E5D96">
      <w:pPr>
        <w:pStyle w:val="ListBullet"/>
      </w:pPr>
      <w:r>
        <w:t>provider: mtn_rwanda, airtel_rwanda, paypack, iremboPay, k_pay</w:t>
      </w:r>
    </w:p>
    <w:p w:rsidR="00671A99" w:rsidRDefault="006E5D96">
      <w:pPr>
        <w:pStyle w:val="ListBullet"/>
      </w:pPr>
      <w:r>
        <w:t>status: pending, processing, successful, failed, cancelled, expired</w:t>
      </w:r>
    </w:p>
    <w:p w:rsidR="00671A99" w:rsidRDefault="006E5D96">
      <w:pPr>
        <w:pStyle w:val="ListBullet"/>
      </w:pPr>
      <w:r>
        <w:t>phone_number (for MoMo)</w:t>
      </w:r>
    </w:p>
    <w:p w:rsidR="00671A99" w:rsidRDefault="006E5D96">
      <w:pPr>
        <w:pStyle w:val="ListBullet"/>
      </w:pPr>
      <w:r>
        <w:t>card_number_masked (last 4 digits only — never store full card)</w:t>
      </w:r>
    </w:p>
    <w:p w:rsidR="00671A99" w:rsidRDefault="006E5D96">
      <w:pPr>
        <w:pStyle w:val="ListBullet"/>
      </w:pPr>
      <w:r>
        <w:t>provider_reference, provider_response (raw JSON)</w:t>
      </w:r>
    </w:p>
    <w:p w:rsidR="00671A99" w:rsidRDefault="006E5D96">
      <w:pPr>
        <w:pStyle w:val="ListBullet"/>
      </w:pPr>
      <w:r>
        <w:t>webhook_data (raw webhook payload)</w:t>
      </w:r>
    </w:p>
    <w:p w:rsidR="00671A99" w:rsidRDefault="006E5D96">
      <w:pPr>
        <w:pStyle w:val="ListBullet"/>
      </w:pPr>
      <w:r>
        <w:t>idempotency_key</w:t>
      </w:r>
      <w:r>
        <w:t xml:space="preserve"> (prevents duplicate charges)</w:t>
      </w:r>
    </w:p>
    <w:p w:rsidR="00671A99" w:rsidRDefault="006E5D96">
      <w:pPr>
        <w:pStyle w:val="ListBullet"/>
      </w:pPr>
      <w:r>
        <w:t>expires_at (auto-expiry for unpaid pending sessions)</w:t>
      </w:r>
    </w:p>
    <w:p w:rsidR="00671A99" w:rsidRDefault="00671A99"/>
    <w:p w:rsidR="00671A99" w:rsidRDefault="006E5D96">
      <w:r>
        <w:rPr>
          <w:b/>
        </w:rPr>
        <w:t>Payment Endpoints (PaymentViewSet):</w:t>
      </w:r>
    </w:p>
    <w:p w:rsidR="00671A99" w:rsidRDefault="006E5D96">
      <w:pPr>
        <w:pStyle w:val="ListBullet"/>
      </w:pPr>
      <w:r>
        <w:t>initiate-momo: Calls Paypack cashin(), sends USSD push to phone; stores provider_reference</w:t>
      </w:r>
    </w:p>
    <w:p w:rsidR="00671A99" w:rsidRDefault="006E5D96">
      <w:pPr>
        <w:pStyle w:val="ListBullet"/>
      </w:pPr>
      <w:r>
        <w:t>initiate-card: Creates card payment record (s</w:t>
      </w:r>
      <w:r>
        <w:t>tub for future gateway integration)</w:t>
      </w:r>
    </w:p>
    <w:p w:rsidR="00671A99" w:rsidRDefault="006E5D96">
      <w:pPr>
        <w:pStyle w:val="ListBullet"/>
      </w:pPr>
      <w:r>
        <w:t>check-status: Polls Paypack for latest status; auto-expires stale payments</w:t>
      </w:r>
    </w:p>
    <w:p w:rsidR="00671A99" w:rsidRDefault="006E5D96">
      <w:pPr>
        <w:pStyle w:val="ListBullet"/>
      </w:pPr>
      <w:r>
        <w:t>cancel: Allows user or admin to cancel pending/processing payments</w:t>
      </w:r>
    </w:p>
    <w:p w:rsidR="00671A99" w:rsidRDefault="006E5D96">
      <w:pPr>
        <w:pStyle w:val="ListBullet"/>
      </w:pPr>
      <w:r>
        <w:t>webhook: Receives Paypack POST callbacks; updates payment + order status autom</w:t>
      </w:r>
      <w:r>
        <w:t>atically</w:t>
      </w:r>
    </w:p>
    <w:p w:rsidR="00671A99" w:rsidRDefault="00671A99"/>
    <w:p w:rsidR="00671A99" w:rsidRDefault="00671A99"/>
    <w:p w:rsidR="00671A99" w:rsidRDefault="00671A99"/>
    <w:p w:rsidR="00671A99" w:rsidRDefault="006E5D96">
      <w:pPr>
        <w:pStyle w:val="Heading2"/>
      </w:pPr>
      <w:r>
        <w:rPr>
          <w:color w:val="3C64B4"/>
        </w:rPr>
        <w:t>6.5 Utils App</w:t>
      </w:r>
    </w:p>
    <w:p w:rsidR="00671A99" w:rsidRDefault="00671A99"/>
    <w:p w:rsidR="00671A99" w:rsidRDefault="006E5D96">
      <w:r>
        <w:rPr>
          <w:b/>
        </w:rPr>
        <w:t>Email Utilities:</w:t>
      </w:r>
    </w:p>
    <w:p w:rsidR="00671A99" w:rsidRDefault="006E5D96">
      <w:pPr>
        <w:pStyle w:val="ListBullet"/>
      </w:pPr>
      <w:r>
        <w:t>send_email.py: Base HTML email sender with Rwooga branding</w:t>
      </w:r>
    </w:p>
    <w:p w:rsidR="00671A99" w:rsidRDefault="006E5D96">
      <w:pPr>
        <w:pStyle w:val="ListBullet"/>
      </w:pPr>
      <w:r>
        <w:t>registration_verification.py: Sends 6-digit OTP for new accounts</w:t>
      </w:r>
    </w:p>
    <w:p w:rsidR="00671A99" w:rsidRDefault="006E5D96">
      <w:pPr>
        <w:pStyle w:val="ListBullet"/>
      </w:pPr>
      <w:r>
        <w:t>password_reset_verification.py: Sends OTP for password resets</w:t>
      </w:r>
    </w:p>
    <w:p w:rsidR="00671A99" w:rsidRDefault="006E5D96">
      <w:pPr>
        <w:pStyle w:val="ListBullet"/>
      </w:pPr>
      <w:r>
        <w:t>email_change_verification.py: Confirms email address changes</w:t>
      </w:r>
    </w:p>
    <w:p w:rsidR="00671A99" w:rsidRDefault="00671A99"/>
    <w:p w:rsidR="00671A99" w:rsidRDefault="00671A99"/>
    <w:p w:rsidR="00671A99" w:rsidRDefault="00671A99"/>
    <w:p w:rsidR="00671A99" w:rsidRDefault="006E5D96">
      <w:pPr>
        <w:pStyle w:val="Heading1"/>
      </w:pPr>
      <w:r>
        <w:rPr>
          <w:color w:val="1E50A0"/>
        </w:rPr>
        <w:t>7. Frontend Architecture: Page-by-Page Breakdown</w:t>
      </w:r>
    </w:p>
    <w:p w:rsidR="00671A99" w:rsidRDefault="00671A99"/>
    <w:p w:rsidR="00671A99" w:rsidRDefault="006E5D96">
      <w:r>
        <w:t>The frontend has 21 pages and 15 service modules, organized by user journey.</w:t>
      </w:r>
    </w:p>
    <w:p w:rsidR="00671A99" w:rsidRDefault="00671A99"/>
    <w:p w:rsidR="00671A99" w:rsidRDefault="006E5D96">
      <w:pPr>
        <w:pStyle w:val="Heading2"/>
      </w:pPr>
      <w:r>
        <w:rPr>
          <w:color w:val="3C64B4"/>
        </w:rPr>
        <w:t>7.1 Public Pages (No login required)</w:t>
      </w:r>
    </w:p>
    <w:p w:rsidR="00671A99" w:rsidRDefault="006E5D96">
      <w:pPr>
        <w:pStyle w:val="ListBullet"/>
      </w:pPr>
      <w:r>
        <w:t>Home.tsx: Hero section, ser</w:t>
      </w:r>
      <w:r>
        <w:t>vice highlights, CTA buttons; passes isCustomPrintingEnabled state</w:t>
      </w:r>
    </w:p>
    <w:p w:rsidR="00671A99" w:rsidRDefault="006E5D96">
      <w:pPr>
        <w:pStyle w:val="ListBullet"/>
      </w:pPr>
      <w:r>
        <w:t>About.tsx: Studio story, team, mission, tools, and credibility</w:t>
      </w:r>
    </w:p>
    <w:p w:rsidR="00671A99" w:rsidRDefault="006E5D96">
      <w:pPr>
        <w:pStyle w:val="ListBullet"/>
      </w:pPr>
      <w:r>
        <w:t>Services.tsx: Detailed descriptions of all 3D service offerings</w:t>
      </w:r>
    </w:p>
    <w:p w:rsidR="00671A99" w:rsidRDefault="006E5D96">
      <w:pPr>
        <w:pStyle w:val="ListBullet"/>
      </w:pPr>
      <w:r>
        <w:t>Portfolio.tsx: Gallery of completed 3D renders, animations, an</w:t>
      </w:r>
      <w:r>
        <w:t>d print projects</w:t>
      </w:r>
    </w:p>
    <w:p w:rsidR="00671A99" w:rsidRDefault="006E5D96">
      <w:pPr>
        <w:pStyle w:val="ListBullet"/>
      </w:pPr>
      <w:r>
        <w:t>Shop.tsx: Product catalog with filter/search</w:t>
      </w:r>
    </w:p>
    <w:p w:rsidR="00671A99" w:rsidRDefault="006E5D96">
      <w:pPr>
        <w:pStyle w:val="ListBullet"/>
      </w:pPr>
      <w:r>
        <w:t>ProductDetail.tsx: Full product page with 3D model viewer, image carousel, video player, feedback section, and add-to-cart/wishlist controls</w:t>
      </w:r>
    </w:p>
    <w:p w:rsidR="00671A99" w:rsidRDefault="006E5D96">
      <w:pPr>
        <w:pStyle w:val="ListBullet"/>
      </w:pPr>
      <w:r>
        <w:t>Contact.tsx: Contact form, phone, email, WhatsApp but</w:t>
      </w:r>
      <w:r>
        <w:t>ton, and map embed</w:t>
      </w:r>
    </w:p>
    <w:p w:rsidR="00671A99" w:rsidRDefault="00671A99"/>
    <w:p w:rsidR="00671A99" w:rsidRDefault="006E5D96">
      <w:pPr>
        <w:pStyle w:val="Heading2"/>
      </w:pPr>
      <w:r>
        <w:rPr>
          <w:color w:val="3C64B4"/>
        </w:rPr>
        <w:t>7.2 Authentication Pages</w:t>
      </w:r>
    </w:p>
    <w:p w:rsidR="00671A99" w:rsidRDefault="006E5D96">
      <w:pPr>
        <w:pStyle w:val="ListBullet"/>
      </w:pPr>
      <w:r>
        <w:t>Login.tsx: Email + password form; JWT storage on success</w:t>
      </w:r>
    </w:p>
    <w:p w:rsidR="00671A99" w:rsidRDefault="006E5D96">
      <w:pPr>
        <w:pStyle w:val="ListBullet"/>
      </w:pPr>
      <w:r>
        <w:t>Signup.tsx: Registration form; triggers OTP email on submit</w:t>
      </w:r>
    </w:p>
    <w:p w:rsidR="00671A99" w:rsidRDefault="006E5D96">
      <w:pPr>
        <w:pStyle w:val="ListBullet"/>
      </w:pPr>
      <w:r>
        <w:t>VerifyEmail.tsx: 6-digit OTP input; activates account and logs in</w:t>
      </w:r>
    </w:p>
    <w:p w:rsidR="00671A99" w:rsidRDefault="006E5D96">
      <w:pPr>
        <w:pStyle w:val="ListBullet"/>
      </w:pPr>
      <w:r>
        <w:t>ForgotPassword.tsx: Requests</w:t>
      </w:r>
      <w:r>
        <w:t xml:space="preserve"> password reset OTP</w:t>
      </w:r>
    </w:p>
    <w:p w:rsidR="00671A99" w:rsidRDefault="006E5D96">
      <w:pPr>
        <w:pStyle w:val="ListBullet"/>
      </w:pPr>
      <w:r>
        <w:t>ResetPassword.tsx: Submits new password with OTP code</w:t>
      </w:r>
    </w:p>
    <w:p w:rsidR="00671A99" w:rsidRDefault="00671A99"/>
    <w:p w:rsidR="00671A99" w:rsidRDefault="006E5D96">
      <w:pPr>
        <w:pStyle w:val="Heading2"/>
      </w:pPr>
      <w:r>
        <w:rPr>
          <w:color w:val="3C64B4"/>
        </w:rPr>
        <w:t>7.3 Client Portal (Login required)</w:t>
      </w:r>
    </w:p>
    <w:p w:rsidR="00671A99" w:rsidRDefault="006E5D96">
      <w:pPr>
        <w:pStyle w:val="ListBullet"/>
      </w:pPr>
      <w:r>
        <w:t>Cart.tsx: Shopping cart with quantity controls and total summary</w:t>
      </w:r>
    </w:p>
    <w:p w:rsidR="00671A99" w:rsidRDefault="006E5D96">
      <w:pPr>
        <w:pStyle w:val="ListBullet"/>
      </w:pPr>
      <w:r>
        <w:t>Checkout.tsx: Multi-step checkout; MoMo or Card payment selection</w:t>
      </w:r>
    </w:p>
    <w:p w:rsidR="00671A99" w:rsidRDefault="006E5D96">
      <w:pPr>
        <w:pStyle w:val="ListBullet"/>
      </w:pPr>
      <w:r>
        <w:t>Wishlist.tsx: S</w:t>
      </w:r>
      <w:r>
        <w:t>aved products; supports guest wishlist via localStorage</w:t>
      </w:r>
    </w:p>
    <w:p w:rsidR="00671A99" w:rsidRDefault="006E5D96">
      <w:pPr>
        <w:pStyle w:val="ListBullet"/>
      </w:pPr>
      <w:r>
        <w:t>Orders.tsx: Order history with item details, status badge, and payment info</w:t>
      </w:r>
    </w:p>
    <w:p w:rsidR="00671A99" w:rsidRDefault="006E5D96">
      <w:pPr>
        <w:pStyle w:val="ListBullet"/>
      </w:pPr>
      <w:r>
        <w:t>Returns.tsx: List of return requests with status tracking</w:t>
      </w:r>
    </w:p>
    <w:p w:rsidR="00671A99" w:rsidRDefault="006E5D96">
      <w:pPr>
        <w:pStyle w:val="ListBullet"/>
      </w:pPr>
      <w:r>
        <w:t>CustomRequest.tsx: Custom 3D design request form with file upload</w:t>
      </w:r>
    </w:p>
    <w:p w:rsidR="00671A99" w:rsidRDefault="006E5D96">
      <w:pPr>
        <w:pStyle w:val="ListBullet"/>
      </w:pPr>
      <w:r>
        <w:t>MyCustomRequests.tsx: User's own request history with status</w:t>
      </w:r>
    </w:p>
    <w:p w:rsidR="00671A99" w:rsidRDefault="006E5D96">
      <w:pPr>
        <w:pStyle w:val="ListBullet"/>
      </w:pPr>
      <w:r>
        <w:t>Profile.tsx: Account settings; update name, phone, email, change password</w:t>
      </w:r>
    </w:p>
    <w:p w:rsidR="00671A99" w:rsidRDefault="00671A99"/>
    <w:p w:rsidR="00671A99" w:rsidRDefault="006E5D96">
      <w:pPr>
        <w:pStyle w:val="Heading2"/>
      </w:pPr>
      <w:r>
        <w:rPr>
          <w:color w:val="3C64B4"/>
        </w:rPr>
        <w:lastRenderedPageBreak/>
        <w:t>7.4 Admin Dashboard (Admin role required)</w:t>
      </w:r>
    </w:p>
    <w:p w:rsidR="00671A99" w:rsidRDefault="006E5D96">
      <w:pPr>
        <w:pStyle w:val="ListBullet"/>
      </w:pPr>
      <w:r>
        <w:t>Admin.tsx: Full studio management interface including:</w:t>
      </w:r>
    </w:p>
    <w:p w:rsidR="00671A99" w:rsidRDefault="006E5D96">
      <w:pPr>
        <w:pStyle w:val="ListBullet"/>
      </w:pPr>
      <w:r>
        <w:t>Product and category CR</w:t>
      </w:r>
      <w:r>
        <w:t>UD</w:t>
      </w:r>
    </w:p>
    <w:p w:rsidR="00671A99" w:rsidRDefault="006E5D96">
      <w:pPr>
        <w:pStyle w:val="ListBullet"/>
      </w:pPr>
      <w:r>
        <w:t>Media upload for images, videos, and 3D models</w:t>
      </w:r>
    </w:p>
    <w:p w:rsidR="00671A99" w:rsidRDefault="006E5D96">
      <w:pPr>
        <w:pStyle w:val="ListBullet"/>
      </w:pPr>
      <w:r>
        <w:t>Discount management</w:t>
      </w:r>
    </w:p>
    <w:p w:rsidR="00671A99" w:rsidRDefault="006E5D96">
      <w:pPr>
        <w:pStyle w:val="ListBullet"/>
      </w:pPr>
      <w:r>
        <w:t>Custom request approval queue</w:t>
      </w:r>
    </w:p>
    <w:p w:rsidR="00671A99" w:rsidRDefault="006E5D96">
      <w:pPr>
        <w:pStyle w:val="ListBullet"/>
      </w:pPr>
      <w:r>
        <w:t>Order management</w:t>
      </w:r>
    </w:p>
    <w:p w:rsidR="00671A99" w:rsidRDefault="006E5D96">
      <w:pPr>
        <w:pStyle w:val="ListBullet"/>
      </w:pPr>
      <w:r>
        <w:t>User management with activate/deactivate</w:t>
      </w:r>
    </w:p>
    <w:p w:rsidR="00671A99" w:rsidRDefault="006E5D96">
      <w:pPr>
        <w:pStyle w:val="ListBullet"/>
      </w:pPr>
      <w:r>
        <w:t>Return and refund processing</w:t>
      </w:r>
    </w:p>
    <w:p w:rsidR="00671A99" w:rsidRDefault="006E5D96">
      <w:pPr>
        <w:pStyle w:val="ListBullet"/>
      </w:pPr>
      <w:r>
        <w:t>Service availability toggle (ControlRequest)</w:t>
      </w:r>
    </w:p>
    <w:p w:rsidR="00671A99" w:rsidRDefault="00671A99"/>
    <w:p w:rsidR="00671A99" w:rsidRDefault="006E5D96">
      <w:pPr>
        <w:pStyle w:val="Heading2"/>
      </w:pPr>
      <w:r>
        <w:rPr>
          <w:color w:val="3C64B4"/>
        </w:rPr>
        <w:t>7.5 Reusable UI Compone</w:t>
      </w:r>
      <w:r>
        <w:rPr>
          <w:color w:val="3C64B4"/>
        </w:rPr>
        <w:t>nts</w:t>
      </w:r>
    </w:p>
    <w:p w:rsidR="00671A99" w:rsidRDefault="006E5D96">
      <w:pPr>
        <w:pStyle w:val="ListBullet"/>
      </w:pPr>
      <w:r>
        <w:t>MomoPayment.tsx: Full MTN/Airtel MoMo payment widget with polling</w:t>
      </w:r>
    </w:p>
    <w:p w:rsidR="00671A99" w:rsidRDefault="006E5D96">
      <w:pPr>
        <w:pStyle w:val="ListBullet"/>
      </w:pPr>
      <w:r>
        <w:t>CardPayment.tsx: Card payment input form</w:t>
      </w:r>
    </w:p>
    <w:p w:rsidR="00671A99" w:rsidRDefault="006E5D96">
      <w:pPr>
        <w:pStyle w:val="ListBullet"/>
      </w:pPr>
      <w:r>
        <w:t>ThreeDViewer.tsx: Wrapper around @google/model-viewer for 3D model display</w:t>
      </w:r>
    </w:p>
    <w:p w:rsidR="00671A99" w:rsidRDefault="006E5D96">
      <w:pPr>
        <w:pStyle w:val="ListBullet"/>
      </w:pPr>
      <w:r>
        <w:t>ManageOrderModal.tsx: Admin order action modal</w:t>
      </w:r>
    </w:p>
    <w:p w:rsidR="00671A99" w:rsidRDefault="006E5D96">
      <w:pPr>
        <w:pStyle w:val="ListBullet"/>
      </w:pPr>
      <w:r>
        <w:t>UserModal.tsx: Admin us</w:t>
      </w:r>
      <w:r>
        <w:t>er viewer/editor modal</w:t>
      </w:r>
    </w:p>
    <w:p w:rsidR="00671A99" w:rsidRDefault="006E5D96">
      <w:pPr>
        <w:pStyle w:val="ListBullet"/>
      </w:pPr>
      <w:r>
        <w:t>DeleteConfirmModal.tsx: Reusable delete confirmation dialog</w:t>
      </w:r>
    </w:p>
    <w:p w:rsidR="00671A99" w:rsidRDefault="006E5D96">
      <w:pPr>
        <w:pStyle w:val="ListBullet"/>
      </w:pPr>
      <w:r>
        <w:t>ProtectedRoute.tsx: Role-aware route guard (customer or admin)</w:t>
      </w:r>
    </w:p>
    <w:p w:rsidR="00671A99" w:rsidRDefault="006E5D96">
      <w:pPr>
        <w:pStyle w:val="ListBullet"/>
      </w:pPr>
      <w:r>
        <w:t>Footer.tsx: Social links, navigation shortcuts, branding</w:t>
      </w:r>
    </w:p>
    <w:p w:rsidR="00671A99" w:rsidRDefault="006E5D96">
      <w:pPr>
        <w:pStyle w:val="ListBullet"/>
      </w:pPr>
      <w:r>
        <w:t>GlassButton.tsx / GlassCard.tsx: Glassmorphism design</w:t>
      </w:r>
      <w:r>
        <w:t xml:space="preserve"> primitives</w:t>
      </w:r>
    </w:p>
    <w:p w:rsidR="00671A99" w:rsidRDefault="006E5D96">
      <w:pPr>
        <w:pStyle w:val="ListBullet"/>
      </w:pPr>
      <w:r>
        <w:t>ProjectCard.tsx: Portfolio project thumbnail card</w:t>
      </w:r>
    </w:p>
    <w:p w:rsidR="00671A99" w:rsidRDefault="00671A99"/>
    <w:p w:rsidR="00671A99" w:rsidRDefault="006E5D96">
      <w:pPr>
        <w:pStyle w:val="Heading2"/>
      </w:pPr>
      <w:r>
        <w:rPr>
          <w:color w:val="3C64B4"/>
        </w:rPr>
        <w:t>7.6 Service Layer (API Integration)</w:t>
      </w:r>
    </w:p>
    <w:p w:rsidR="00671A99" w:rsidRDefault="006E5D96">
      <w:r>
        <w:t>Each service module wraps Axios calls to a typed API:</w:t>
      </w:r>
    </w:p>
    <w:p w:rsidR="00671A99" w:rsidRDefault="006E5D96">
      <w:pPr>
        <w:pStyle w:val="ListBullet"/>
      </w:pPr>
      <w:r>
        <w:t>api.ts: Base Axios instance with JWT interceptors (auto-attach token)</w:t>
      </w:r>
    </w:p>
    <w:p w:rsidR="00671A99" w:rsidRDefault="006E5D96">
      <w:pPr>
        <w:pStyle w:val="ListBullet"/>
      </w:pPr>
      <w:r>
        <w:t xml:space="preserve">authService.ts: Login, register, </w:t>
      </w:r>
      <w:r>
        <w:t>verify, reset password</w:t>
      </w:r>
    </w:p>
    <w:p w:rsidR="00671A99" w:rsidRDefault="006E5D96">
      <w:pPr>
        <w:pStyle w:val="ListBullet"/>
      </w:pPr>
      <w:r>
        <w:t>productsService.ts: List, filter, search products</w:t>
      </w:r>
    </w:p>
    <w:p w:rsidR="00671A99" w:rsidRDefault="006E5D96">
      <w:pPr>
        <w:pStyle w:val="ListBullet"/>
      </w:pPr>
      <w:r>
        <w:t>adminProductService.ts: Full product CRUD for admin</w:t>
      </w:r>
    </w:p>
    <w:p w:rsidR="00671A99" w:rsidRDefault="006E5D96">
      <w:pPr>
        <w:pStyle w:val="ListBullet"/>
      </w:pPr>
      <w:r>
        <w:t>ordersService.ts: Create, list, cancel orders</w:t>
      </w:r>
    </w:p>
    <w:p w:rsidR="00671A99" w:rsidRDefault="006E5D96">
      <w:pPr>
        <w:pStyle w:val="ListBullet"/>
      </w:pPr>
      <w:r>
        <w:t>paymentsService.ts: Initiate MoMo/card, check status</w:t>
      </w:r>
    </w:p>
    <w:p w:rsidR="00671A99" w:rsidRDefault="006E5D96">
      <w:pPr>
        <w:pStyle w:val="ListBullet"/>
      </w:pPr>
      <w:r>
        <w:t>returnsService.ts: Submit reques</w:t>
      </w:r>
      <w:r>
        <w:t>ts; admin approve/reject/complete</w:t>
      </w:r>
    </w:p>
    <w:p w:rsidR="00671A99" w:rsidRDefault="006E5D96">
      <w:pPr>
        <w:pStyle w:val="ListBullet"/>
      </w:pPr>
      <w:r>
        <w:t>wishlistService.ts: Toggle and list wishlist items</w:t>
      </w:r>
    </w:p>
    <w:p w:rsidR="00671A99" w:rsidRDefault="006E5D96">
      <w:pPr>
        <w:pStyle w:val="ListBullet"/>
      </w:pPr>
      <w:r>
        <w:t>customRequestService.ts: Submit and list custom requests</w:t>
      </w:r>
    </w:p>
    <w:p w:rsidR="00671A99" w:rsidRDefault="006E5D96">
      <w:pPr>
        <w:pStyle w:val="ListBullet"/>
      </w:pPr>
      <w:r>
        <w:t>feedbackService.ts: Submit and list product feedback</w:t>
      </w:r>
    </w:p>
    <w:p w:rsidR="00671A99" w:rsidRDefault="006E5D96">
      <w:pPr>
        <w:pStyle w:val="ListBullet"/>
      </w:pPr>
      <w:r>
        <w:t>profileService.ts: View and update profile</w:t>
      </w:r>
    </w:p>
    <w:p w:rsidR="00671A99" w:rsidRDefault="006E5D96">
      <w:pPr>
        <w:pStyle w:val="ListBullet"/>
      </w:pPr>
      <w:r>
        <w:t>discountsService.t</w:t>
      </w:r>
      <w:r>
        <w:t>s: Manage discount records</w:t>
      </w:r>
    </w:p>
    <w:p w:rsidR="00671A99" w:rsidRDefault="006E5D96">
      <w:pPr>
        <w:pStyle w:val="ListBullet"/>
      </w:pPr>
      <w:r>
        <w:lastRenderedPageBreak/>
        <w:t>mediaService.ts: Upload product images, videos, 3D models</w:t>
      </w:r>
    </w:p>
    <w:p w:rsidR="00671A99" w:rsidRDefault="006E5D96">
      <w:pPr>
        <w:pStyle w:val="ListBullet"/>
      </w:pPr>
      <w:r>
        <w:t>requestControlService.ts: Get and toggle custom request availability</w:t>
      </w:r>
    </w:p>
    <w:p w:rsidR="00671A99" w:rsidRDefault="006E5D96">
      <w:pPr>
        <w:pStyle w:val="ListBullet"/>
      </w:pPr>
      <w:r>
        <w:t>userService.ts: Admin user management</w:t>
      </w:r>
    </w:p>
    <w:p w:rsidR="00671A99" w:rsidRDefault="00671A99"/>
    <w:p w:rsidR="00671A99" w:rsidRDefault="006E5D96">
      <w:pPr>
        <w:pStyle w:val="Heading2"/>
      </w:pPr>
      <w:r>
        <w:rPr>
          <w:color w:val="3C64B4"/>
        </w:rPr>
        <w:t>7.7 State Management (Redux Store)</w:t>
      </w:r>
    </w:p>
    <w:p w:rsidR="00671A99" w:rsidRDefault="006E5D96">
      <w:r>
        <w:t xml:space="preserve">Redux Toolkit slices manage </w:t>
      </w:r>
      <w:r>
        <w:t>global state:</w:t>
      </w:r>
    </w:p>
    <w:p w:rsidR="00671A99" w:rsidRDefault="006E5D96">
      <w:pPr>
        <w:pStyle w:val="ListBullet"/>
      </w:pPr>
      <w:r>
        <w:t>cart: Items, quantities, totals (persisted in localStorage)</w:t>
      </w:r>
    </w:p>
    <w:p w:rsidR="00671A99" w:rsidRDefault="006E5D96">
      <w:pPr>
        <w:pStyle w:val="ListBullet"/>
      </w:pPr>
      <w:r>
        <w:t>wishlist: Authenticated wishlist items synced to backend</w:t>
      </w:r>
    </w:p>
    <w:p w:rsidR="00671A99" w:rsidRDefault="006E5D96">
      <w:pPr>
        <w:pStyle w:val="ListBullet"/>
      </w:pPr>
      <w:r>
        <w:t>orders: Fetched order list with normalized fields</w:t>
      </w:r>
    </w:p>
    <w:p w:rsidR="00671A99" w:rsidRDefault="006E5D96">
      <w:pPr>
        <w:pStyle w:val="ListBullet"/>
      </w:pPr>
      <w:r>
        <w:t>settings: isCustomPrintingEnabled flag synced from backend</w:t>
      </w:r>
    </w:p>
    <w:p w:rsidR="00671A99" w:rsidRDefault="00671A99"/>
    <w:p w:rsidR="00671A99" w:rsidRDefault="00671A99"/>
    <w:p w:rsidR="00671A99" w:rsidRDefault="00671A99"/>
    <w:p w:rsidR="00671A99" w:rsidRDefault="006E5D96">
      <w:pPr>
        <w:pStyle w:val="Heading1"/>
      </w:pPr>
      <w:r>
        <w:rPr>
          <w:color w:val="1E50A0"/>
        </w:rPr>
        <w:t>8. Full API R</w:t>
      </w:r>
      <w:r>
        <w:rPr>
          <w:color w:val="1E50A0"/>
        </w:rPr>
        <w:t>eference</w:t>
      </w:r>
    </w:p>
    <w:p w:rsidR="00671A99" w:rsidRDefault="00671A99"/>
    <w:p w:rsidR="00671A99" w:rsidRDefault="006E5D96">
      <w:r>
        <w:t>All endpoints use the base: https://awful-carlina-solvitafrica-ac088785.koyeb.app/api/v1/</w:t>
      </w:r>
    </w:p>
    <w:p w:rsidR="00671A99" w:rsidRDefault="00671A99"/>
    <w:p w:rsidR="00671A99" w:rsidRDefault="006E5D96">
      <w:pPr>
        <w:pStyle w:val="Heading2"/>
      </w:pPr>
      <w:r>
        <w:rPr>
          <w:color w:val="3C64B4"/>
        </w:rPr>
        <w:t>Authentication Endpoints</w:t>
      </w:r>
    </w:p>
    <w:tbl>
      <w:tblPr>
        <w:tblStyle w:val="TableGrid"/>
        <w:tblW w:w="0" w:type="auto"/>
        <w:tblLook w:val="04A0" w:firstRow="1" w:lastRow="0" w:firstColumn="1" w:lastColumn="0" w:noHBand="0" w:noVBand="1"/>
      </w:tblPr>
      <w:tblGrid>
        <w:gridCol w:w="2583"/>
        <w:gridCol w:w="2161"/>
        <w:gridCol w:w="2134"/>
        <w:gridCol w:w="2122"/>
      </w:tblGrid>
      <w:tr w:rsidR="00671A99">
        <w:tc>
          <w:tcPr>
            <w:tcW w:w="2196" w:type="dxa"/>
            <w:shd w:val="clear" w:color="auto" w:fill="1F3864"/>
          </w:tcPr>
          <w:p w:rsidR="00671A99" w:rsidRDefault="006E5D96">
            <w:r>
              <w:rPr>
                <w:b/>
                <w:color w:val="FFFFFF"/>
                <w:sz w:val="18"/>
              </w:rPr>
              <w:t>Endpoint</w:t>
            </w:r>
          </w:p>
        </w:tc>
        <w:tc>
          <w:tcPr>
            <w:tcW w:w="2196" w:type="dxa"/>
            <w:shd w:val="clear" w:color="auto" w:fill="1F3864"/>
          </w:tcPr>
          <w:p w:rsidR="00671A99" w:rsidRDefault="006E5D96">
            <w:r>
              <w:rPr>
                <w:b/>
                <w:color w:val="FFFFFF"/>
                <w:sz w:val="18"/>
              </w:rPr>
              <w:t>Method</w:t>
            </w:r>
          </w:p>
        </w:tc>
        <w:tc>
          <w:tcPr>
            <w:tcW w:w="2196" w:type="dxa"/>
            <w:shd w:val="clear" w:color="auto" w:fill="1F3864"/>
          </w:tcPr>
          <w:p w:rsidR="00671A99" w:rsidRDefault="006E5D96">
            <w:r>
              <w:rPr>
                <w:b/>
                <w:color w:val="FFFFFF"/>
                <w:sz w:val="18"/>
              </w:rPr>
              <w:t>Auth</w:t>
            </w:r>
          </w:p>
        </w:tc>
        <w:tc>
          <w:tcPr>
            <w:tcW w:w="2196" w:type="dxa"/>
            <w:shd w:val="clear" w:color="auto" w:fill="1F3864"/>
          </w:tcPr>
          <w:p w:rsidR="00671A99" w:rsidRDefault="006E5D96">
            <w:r>
              <w:rPr>
                <w:b/>
                <w:color w:val="FFFFFF"/>
                <w:sz w:val="18"/>
              </w:rPr>
              <w:t>Description</w:t>
            </w:r>
          </w:p>
        </w:tc>
      </w:tr>
      <w:tr w:rsidR="00671A99">
        <w:tc>
          <w:tcPr>
            <w:tcW w:w="2196" w:type="dxa"/>
          </w:tcPr>
          <w:p w:rsidR="00671A99" w:rsidRDefault="006E5D96">
            <w:r>
              <w:rPr>
                <w:sz w:val="18"/>
              </w:rPr>
              <w:t>/user/</w:t>
            </w:r>
          </w:p>
        </w:tc>
        <w:tc>
          <w:tcPr>
            <w:tcW w:w="2196" w:type="dxa"/>
          </w:tcPr>
          <w:p w:rsidR="00671A99" w:rsidRDefault="006E5D96">
            <w:r>
              <w:rPr>
                <w:sz w:val="18"/>
              </w:rPr>
              <w:t>GET</w:t>
            </w:r>
          </w:p>
        </w:tc>
        <w:tc>
          <w:tcPr>
            <w:tcW w:w="2196" w:type="dxa"/>
          </w:tcPr>
          <w:p w:rsidR="00671A99" w:rsidRDefault="006E5D96">
            <w:r>
              <w:rPr>
                <w:sz w:val="18"/>
              </w:rPr>
              <w:t>Admin</w:t>
            </w:r>
          </w:p>
        </w:tc>
        <w:tc>
          <w:tcPr>
            <w:tcW w:w="2196" w:type="dxa"/>
          </w:tcPr>
          <w:p w:rsidR="00671A99" w:rsidRDefault="006E5D96">
            <w:r>
              <w:rPr>
                <w:sz w:val="18"/>
              </w:rPr>
              <w:t>List all users</w:t>
            </w:r>
          </w:p>
        </w:tc>
      </w:tr>
      <w:tr w:rsidR="00671A99">
        <w:tc>
          <w:tcPr>
            <w:tcW w:w="2196" w:type="dxa"/>
          </w:tcPr>
          <w:p w:rsidR="00671A99" w:rsidRDefault="006E5D96">
            <w:r>
              <w:rPr>
                <w:sz w:val="18"/>
              </w:rPr>
              <w:t>/user/{id}/</w:t>
            </w:r>
          </w:p>
        </w:tc>
        <w:tc>
          <w:tcPr>
            <w:tcW w:w="2196" w:type="dxa"/>
          </w:tcPr>
          <w:p w:rsidR="00671A99" w:rsidRDefault="006E5D96">
            <w:r>
              <w:rPr>
                <w:sz w:val="18"/>
              </w:rPr>
              <w:t>GET/PATCH/DELETE</w:t>
            </w:r>
          </w:p>
        </w:tc>
        <w:tc>
          <w:tcPr>
            <w:tcW w:w="2196" w:type="dxa"/>
          </w:tcPr>
          <w:p w:rsidR="00671A99" w:rsidRDefault="006E5D96">
            <w:r>
              <w:rPr>
                <w:sz w:val="18"/>
              </w:rPr>
              <w:t>Owner/Admin</w:t>
            </w:r>
          </w:p>
        </w:tc>
        <w:tc>
          <w:tcPr>
            <w:tcW w:w="2196" w:type="dxa"/>
          </w:tcPr>
          <w:p w:rsidR="00671A99" w:rsidRDefault="006E5D96">
            <w:r>
              <w:rPr>
                <w:sz w:val="18"/>
              </w:rPr>
              <w:t>User detail</w:t>
            </w:r>
          </w:p>
        </w:tc>
      </w:tr>
      <w:tr w:rsidR="00671A99">
        <w:tc>
          <w:tcPr>
            <w:tcW w:w="2196" w:type="dxa"/>
          </w:tcPr>
          <w:p w:rsidR="00671A99" w:rsidRDefault="006E5D96">
            <w:r>
              <w:rPr>
                <w:sz w:val="18"/>
              </w:rPr>
              <w:t>/user/{id}/activate/</w:t>
            </w:r>
          </w:p>
        </w:tc>
        <w:tc>
          <w:tcPr>
            <w:tcW w:w="2196" w:type="dxa"/>
          </w:tcPr>
          <w:p w:rsidR="00671A99" w:rsidRDefault="006E5D96">
            <w:r>
              <w:rPr>
                <w:sz w:val="18"/>
              </w:rPr>
              <w:t>POST</w:t>
            </w:r>
          </w:p>
        </w:tc>
        <w:tc>
          <w:tcPr>
            <w:tcW w:w="2196" w:type="dxa"/>
          </w:tcPr>
          <w:p w:rsidR="00671A99" w:rsidRDefault="006E5D96">
            <w:r>
              <w:rPr>
                <w:sz w:val="18"/>
              </w:rPr>
              <w:t>Admin</w:t>
            </w:r>
          </w:p>
        </w:tc>
        <w:tc>
          <w:tcPr>
            <w:tcW w:w="2196" w:type="dxa"/>
          </w:tcPr>
          <w:p w:rsidR="00671A99" w:rsidRDefault="006E5D96">
            <w:r>
              <w:rPr>
                <w:sz w:val="18"/>
              </w:rPr>
              <w:t>Activate user account</w:t>
            </w:r>
          </w:p>
        </w:tc>
      </w:tr>
      <w:tr w:rsidR="00671A99">
        <w:tc>
          <w:tcPr>
            <w:tcW w:w="2196" w:type="dxa"/>
          </w:tcPr>
          <w:p w:rsidR="00671A99" w:rsidRDefault="006E5D96">
            <w:r>
              <w:rPr>
                <w:sz w:val="18"/>
              </w:rPr>
              <w:t>/user/{id}/deactivate/</w:t>
            </w:r>
          </w:p>
        </w:tc>
        <w:tc>
          <w:tcPr>
            <w:tcW w:w="2196" w:type="dxa"/>
          </w:tcPr>
          <w:p w:rsidR="00671A99" w:rsidRDefault="006E5D96">
            <w:r>
              <w:rPr>
                <w:sz w:val="18"/>
              </w:rPr>
              <w:t>POST</w:t>
            </w:r>
          </w:p>
        </w:tc>
        <w:tc>
          <w:tcPr>
            <w:tcW w:w="2196" w:type="dxa"/>
          </w:tcPr>
          <w:p w:rsidR="00671A99" w:rsidRDefault="006E5D96">
            <w:r>
              <w:rPr>
                <w:sz w:val="18"/>
              </w:rPr>
              <w:t>Admin</w:t>
            </w:r>
          </w:p>
        </w:tc>
        <w:tc>
          <w:tcPr>
            <w:tcW w:w="2196" w:type="dxa"/>
          </w:tcPr>
          <w:p w:rsidR="00671A99" w:rsidRDefault="006E5D96">
            <w:r>
              <w:rPr>
                <w:sz w:val="18"/>
              </w:rPr>
              <w:t>Deactivate user account</w:t>
            </w:r>
          </w:p>
        </w:tc>
      </w:tr>
      <w:tr w:rsidR="00671A99">
        <w:tc>
          <w:tcPr>
            <w:tcW w:w="2196" w:type="dxa"/>
          </w:tcPr>
          <w:p w:rsidR="00671A99" w:rsidRDefault="006E5D96">
            <w:r>
              <w:rPr>
                <w:sz w:val="18"/>
              </w:rPr>
              <w:t>/auth/register/</w:t>
            </w:r>
          </w:p>
        </w:tc>
        <w:tc>
          <w:tcPr>
            <w:tcW w:w="2196" w:type="dxa"/>
          </w:tcPr>
          <w:p w:rsidR="00671A99" w:rsidRDefault="006E5D96">
            <w:r>
              <w:rPr>
                <w:sz w:val="18"/>
              </w:rPr>
              <w:t>POST</w:t>
            </w:r>
          </w:p>
        </w:tc>
        <w:tc>
          <w:tcPr>
            <w:tcW w:w="2196" w:type="dxa"/>
          </w:tcPr>
          <w:p w:rsidR="00671A99" w:rsidRDefault="006E5D96">
            <w:r>
              <w:rPr>
                <w:sz w:val="18"/>
              </w:rPr>
              <w:t>Public</w:t>
            </w:r>
          </w:p>
        </w:tc>
        <w:tc>
          <w:tcPr>
            <w:tcW w:w="2196" w:type="dxa"/>
          </w:tcPr>
          <w:p w:rsidR="00671A99" w:rsidRDefault="006E5D96">
            <w:r>
              <w:rPr>
                <w:sz w:val="18"/>
              </w:rPr>
              <w:t>Register new user</w:t>
            </w:r>
          </w:p>
        </w:tc>
      </w:tr>
      <w:tr w:rsidR="00671A99">
        <w:tc>
          <w:tcPr>
            <w:tcW w:w="2196" w:type="dxa"/>
          </w:tcPr>
          <w:p w:rsidR="00671A99" w:rsidRDefault="006E5D96">
            <w:r>
              <w:rPr>
                <w:sz w:val="18"/>
              </w:rPr>
              <w:t>/auth/verify_email/</w:t>
            </w:r>
          </w:p>
        </w:tc>
        <w:tc>
          <w:tcPr>
            <w:tcW w:w="2196" w:type="dxa"/>
          </w:tcPr>
          <w:p w:rsidR="00671A99" w:rsidRDefault="006E5D96">
            <w:r>
              <w:rPr>
                <w:sz w:val="18"/>
              </w:rPr>
              <w:t>POST</w:t>
            </w:r>
          </w:p>
        </w:tc>
        <w:tc>
          <w:tcPr>
            <w:tcW w:w="2196" w:type="dxa"/>
          </w:tcPr>
          <w:p w:rsidR="00671A99" w:rsidRDefault="006E5D96">
            <w:r>
              <w:rPr>
                <w:sz w:val="18"/>
              </w:rPr>
              <w:t>Public</w:t>
            </w:r>
          </w:p>
        </w:tc>
        <w:tc>
          <w:tcPr>
            <w:tcW w:w="2196" w:type="dxa"/>
          </w:tcPr>
          <w:p w:rsidR="00671A99" w:rsidRDefault="006E5D96">
            <w:r>
              <w:rPr>
                <w:sz w:val="18"/>
              </w:rPr>
              <w:t>Verify 6-digit OTP code</w:t>
            </w:r>
          </w:p>
        </w:tc>
      </w:tr>
      <w:tr w:rsidR="00671A99">
        <w:tc>
          <w:tcPr>
            <w:tcW w:w="2196" w:type="dxa"/>
          </w:tcPr>
          <w:p w:rsidR="00671A99" w:rsidRDefault="006E5D96">
            <w:r>
              <w:rPr>
                <w:sz w:val="18"/>
              </w:rPr>
              <w:t>/auth/resend_verification/</w:t>
            </w:r>
          </w:p>
        </w:tc>
        <w:tc>
          <w:tcPr>
            <w:tcW w:w="2196" w:type="dxa"/>
          </w:tcPr>
          <w:p w:rsidR="00671A99" w:rsidRDefault="006E5D96">
            <w:r>
              <w:rPr>
                <w:sz w:val="18"/>
              </w:rPr>
              <w:t>POST</w:t>
            </w:r>
          </w:p>
        </w:tc>
        <w:tc>
          <w:tcPr>
            <w:tcW w:w="2196" w:type="dxa"/>
          </w:tcPr>
          <w:p w:rsidR="00671A99" w:rsidRDefault="006E5D96">
            <w:r>
              <w:rPr>
                <w:sz w:val="18"/>
              </w:rPr>
              <w:t>Public</w:t>
            </w:r>
          </w:p>
        </w:tc>
        <w:tc>
          <w:tcPr>
            <w:tcW w:w="2196" w:type="dxa"/>
          </w:tcPr>
          <w:p w:rsidR="00671A99" w:rsidRDefault="006E5D96">
            <w:r>
              <w:rPr>
                <w:sz w:val="18"/>
              </w:rPr>
              <w:t>Resend OTP to email</w:t>
            </w:r>
          </w:p>
        </w:tc>
      </w:tr>
      <w:tr w:rsidR="00671A99">
        <w:tc>
          <w:tcPr>
            <w:tcW w:w="2196" w:type="dxa"/>
          </w:tcPr>
          <w:p w:rsidR="00671A99" w:rsidRDefault="006E5D96">
            <w:r>
              <w:rPr>
                <w:sz w:val="18"/>
              </w:rPr>
              <w:t>/auth/login/</w:t>
            </w:r>
          </w:p>
        </w:tc>
        <w:tc>
          <w:tcPr>
            <w:tcW w:w="2196" w:type="dxa"/>
          </w:tcPr>
          <w:p w:rsidR="00671A99" w:rsidRDefault="006E5D96">
            <w:r>
              <w:rPr>
                <w:sz w:val="18"/>
              </w:rPr>
              <w:t>POST</w:t>
            </w:r>
          </w:p>
        </w:tc>
        <w:tc>
          <w:tcPr>
            <w:tcW w:w="2196" w:type="dxa"/>
          </w:tcPr>
          <w:p w:rsidR="00671A99" w:rsidRDefault="006E5D96">
            <w:r>
              <w:rPr>
                <w:sz w:val="18"/>
              </w:rPr>
              <w:t>Public</w:t>
            </w:r>
          </w:p>
        </w:tc>
        <w:tc>
          <w:tcPr>
            <w:tcW w:w="2196" w:type="dxa"/>
          </w:tcPr>
          <w:p w:rsidR="00671A99" w:rsidRDefault="006E5D96">
            <w:r>
              <w:rPr>
                <w:sz w:val="18"/>
              </w:rPr>
              <w:t>Get JWT access + refresh</w:t>
            </w:r>
          </w:p>
        </w:tc>
      </w:tr>
      <w:tr w:rsidR="00671A99">
        <w:tc>
          <w:tcPr>
            <w:tcW w:w="2196" w:type="dxa"/>
          </w:tcPr>
          <w:p w:rsidR="00671A99" w:rsidRDefault="006E5D96">
            <w:r>
              <w:rPr>
                <w:sz w:val="18"/>
              </w:rPr>
              <w:t>/auth/logout/</w:t>
            </w:r>
          </w:p>
        </w:tc>
        <w:tc>
          <w:tcPr>
            <w:tcW w:w="2196" w:type="dxa"/>
          </w:tcPr>
          <w:p w:rsidR="00671A99" w:rsidRDefault="006E5D96">
            <w:r>
              <w:rPr>
                <w:sz w:val="18"/>
              </w:rPr>
              <w:t>POST</w:t>
            </w:r>
          </w:p>
        </w:tc>
        <w:tc>
          <w:tcPr>
            <w:tcW w:w="2196" w:type="dxa"/>
          </w:tcPr>
          <w:p w:rsidR="00671A99" w:rsidRDefault="006E5D96">
            <w:r>
              <w:rPr>
                <w:sz w:val="18"/>
              </w:rPr>
              <w:t>Auth</w:t>
            </w:r>
          </w:p>
        </w:tc>
        <w:tc>
          <w:tcPr>
            <w:tcW w:w="2196" w:type="dxa"/>
          </w:tcPr>
          <w:p w:rsidR="00671A99" w:rsidRDefault="006E5D96">
            <w:r>
              <w:rPr>
                <w:sz w:val="18"/>
              </w:rPr>
              <w:t>Blacklist refresh token</w:t>
            </w:r>
          </w:p>
        </w:tc>
      </w:tr>
      <w:tr w:rsidR="00671A99">
        <w:tc>
          <w:tcPr>
            <w:tcW w:w="2196" w:type="dxa"/>
          </w:tcPr>
          <w:p w:rsidR="00671A99" w:rsidRDefault="006E5D96">
            <w:r>
              <w:rPr>
                <w:sz w:val="18"/>
              </w:rPr>
              <w:t>/auth/refresh_token/</w:t>
            </w:r>
          </w:p>
        </w:tc>
        <w:tc>
          <w:tcPr>
            <w:tcW w:w="2196" w:type="dxa"/>
          </w:tcPr>
          <w:p w:rsidR="00671A99" w:rsidRDefault="006E5D96">
            <w:r>
              <w:rPr>
                <w:sz w:val="18"/>
              </w:rPr>
              <w:t>POST</w:t>
            </w:r>
          </w:p>
        </w:tc>
        <w:tc>
          <w:tcPr>
            <w:tcW w:w="2196" w:type="dxa"/>
          </w:tcPr>
          <w:p w:rsidR="00671A99" w:rsidRDefault="006E5D96">
            <w:r>
              <w:rPr>
                <w:sz w:val="18"/>
              </w:rPr>
              <w:t>Public</w:t>
            </w:r>
          </w:p>
        </w:tc>
        <w:tc>
          <w:tcPr>
            <w:tcW w:w="2196" w:type="dxa"/>
          </w:tcPr>
          <w:p w:rsidR="00671A99" w:rsidRDefault="006E5D96">
            <w:r>
              <w:rPr>
                <w:sz w:val="18"/>
              </w:rPr>
              <w:t>Rotate and return new tokens</w:t>
            </w:r>
          </w:p>
        </w:tc>
      </w:tr>
      <w:tr w:rsidR="00671A99">
        <w:tc>
          <w:tcPr>
            <w:tcW w:w="2196" w:type="dxa"/>
          </w:tcPr>
          <w:p w:rsidR="00671A99" w:rsidRDefault="006E5D96">
            <w:r>
              <w:rPr>
                <w:sz w:val="18"/>
              </w:rPr>
              <w:t>/auth/password_reset_request/</w:t>
            </w:r>
          </w:p>
        </w:tc>
        <w:tc>
          <w:tcPr>
            <w:tcW w:w="2196" w:type="dxa"/>
          </w:tcPr>
          <w:p w:rsidR="00671A99" w:rsidRDefault="006E5D96">
            <w:r>
              <w:rPr>
                <w:sz w:val="18"/>
              </w:rPr>
              <w:t>POST</w:t>
            </w:r>
          </w:p>
        </w:tc>
        <w:tc>
          <w:tcPr>
            <w:tcW w:w="2196" w:type="dxa"/>
          </w:tcPr>
          <w:p w:rsidR="00671A99" w:rsidRDefault="006E5D96">
            <w:r>
              <w:rPr>
                <w:sz w:val="18"/>
              </w:rPr>
              <w:t>Public</w:t>
            </w:r>
          </w:p>
        </w:tc>
        <w:tc>
          <w:tcPr>
            <w:tcW w:w="2196" w:type="dxa"/>
          </w:tcPr>
          <w:p w:rsidR="00671A99" w:rsidRDefault="006E5D96">
            <w:r>
              <w:rPr>
                <w:sz w:val="18"/>
              </w:rPr>
              <w:t>Send reset OTP</w:t>
            </w:r>
          </w:p>
        </w:tc>
      </w:tr>
      <w:tr w:rsidR="00671A99">
        <w:tc>
          <w:tcPr>
            <w:tcW w:w="2196" w:type="dxa"/>
          </w:tcPr>
          <w:p w:rsidR="00671A99" w:rsidRDefault="006E5D96">
            <w:r>
              <w:rPr>
                <w:sz w:val="18"/>
              </w:rPr>
              <w:t>/auth/password_reset_confirm/</w:t>
            </w:r>
          </w:p>
        </w:tc>
        <w:tc>
          <w:tcPr>
            <w:tcW w:w="2196" w:type="dxa"/>
          </w:tcPr>
          <w:p w:rsidR="00671A99" w:rsidRDefault="006E5D96">
            <w:r>
              <w:rPr>
                <w:sz w:val="18"/>
              </w:rPr>
              <w:t>POST</w:t>
            </w:r>
          </w:p>
        </w:tc>
        <w:tc>
          <w:tcPr>
            <w:tcW w:w="2196" w:type="dxa"/>
          </w:tcPr>
          <w:p w:rsidR="00671A99" w:rsidRDefault="006E5D96">
            <w:r>
              <w:rPr>
                <w:sz w:val="18"/>
              </w:rPr>
              <w:t>Public</w:t>
            </w:r>
          </w:p>
        </w:tc>
        <w:tc>
          <w:tcPr>
            <w:tcW w:w="2196" w:type="dxa"/>
          </w:tcPr>
          <w:p w:rsidR="00671A99" w:rsidRDefault="006E5D96">
            <w:r>
              <w:rPr>
                <w:sz w:val="18"/>
              </w:rPr>
              <w:t>Set new password</w:t>
            </w:r>
          </w:p>
        </w:tc>
      </w:tr>
      <w:tr w:rsidR="00671A99">
        <w:tc>
          <w:tcPr>
            <w:tcW w:w="2196" w:type="dxa"/>
          </w:tcPr>
          <w:p w:rsidR="00671A99" w:rsidRDefault="006E5D96">
            <w:r>
              <w:rPr>
                <w:sz w:val="18"/>
              </w:rPr>
              <w:t>/profile/me/</w:t>
            </w:r>
          </w:p>
        </w:tc>
        <w:tc>
          <w:tcPr>
            <w:tcW w:w="2196" w:type="dxa"/>
          </w:tcPr>
          <w:p w:rsidR="00671A99" w:rsidRDefault="006E5D96">
            <w:r>
              <w:rPr>
                <w:sz w:val="18"/>
              </w:rPr>
              <w:t>GET</w:t>
            </w:r>
          </w:p>
        </w:tc>
        <w:tc>
          <w:tcPr>
            <w:tcW w:w="2196" w:type="dxa"/>
          </w:tcPr>
          <w:p w:rsidR="00671A99" w:rsidRDefault="006E5D96">
            <w:r>
              <w:rPr>
                <w:sz w:val="18"/>
              </w:rPr>
              <w:t>Auth</w:t>
            </w:r>
          </w:p>
        </w:tc>
        <w:tc>
          <w:tcPr>
            <w:tcW w:w="2196" w:type="dxa"/>
          </w:tcPr>
          <w:p w:rsidR="00671A99" w:rsidRDefault="006E5D96">
            <w:r>
              <w:rPr>
                <w:sz w:val="18"/>
              </w:rPr>
              <w:t>Get current user profile</w:t>
            </w:r>
          </w:p>
        </w:tc>
      </w:tr>
      <w:tr w:rsidR="00671A99">
        <w:tc>
          <w:tcPr>
            <w:tcW w:w="2196" w:type="dxa"/>
          </w:tcPr>
          <w:p w:rsidR="00671A99" w:rsidRDefault="006E5D96">
            <w:r>
              <w:rPr>
                <w:sz w:val="18"/>
              </w:rPr>
              <w:t>/profile/update_profile/</w:t>
            </w:r>
          </w:p>
        </w:tc>
        <w:tc>
          <w:tcPr>
            <w:tcW w:w="2196" w:type="dxa"/>
          </w:tcPr>
          <w:p w:rsidR="00671A99" w:rsidRDefault="006E5D96">
            <w:r>
              <w:rPr>
                <w:sz w:val="18"/>
              </w:rPr>
              <w:t>PUT/PATCH</w:t>
            </w:r>
          </w:p>
        </w:tc>
        <w:tc>
          <w:tcPr>
            <w:tcW w:w="2196" w:type="dxa"/>
          </w:tcPr>
          <w:p w:rsidR="00671A99" w:rsidRDefault="006E5D96">
            <w:r>
              <w:rPr>
                <w:sz w:val="18"/>
              </w:rPr>
              <w:t>Auth</w:t>
            </w:r>
          </w:p>
        </w:tc>
        <w:tc>
          <w:tcPr>
            <w:tcW w:w="2196" w:type="dxa"/>
          </w:tcPr>
          <w:p w:rsidR="00671A99" w:rsidRDefault="006E5D96">
            <w:r>
              <w:rPr>
                <w:sz w:val="18"/>
              </w:rPr>
              <w:t>Update profile fields</w:t>
            </w:r>
          </w:p>
        </w:tc>
      </w:tr>
      <w:tr w:rsidR="00671A99">
        <w:tc>
          <w:tcPr>
            <w:tcW w:w="2196" w:type="dxa"/>
          </w:tcPr>
          <w:p w:rsidR="00671A99" w:rsidRDefault="006E5D96">
            <w:r>
              <w:rPr>
                <w:sz w:val="18"/>
              </w:rPr>
              <w:t>/profile/change_password/</w:t>
            </w:r>
          </w:p>
        </w:tc>
        <w:tc>
          <w:tcPr>
            <w:tcW w:w="2196" w:type="dxa"/>
          </w:tcPr>
          <w:p w:rsidR="00671A99" w:rsidRDefault="006E5D96">
            <w:r>
              <w:rPr>
                <w:sz w:val="18"/>
              </w:rPr>
              <w:t>POST</w:t>
            </w:r>
          </w:p>
        </w:tc>
        <w:tc>
          <w:tcPr>
            <w:tcW w:w="2196" w:type="dxa"/>
          </w:tcPr>
          <w:p w:rsidR="00671A99" w:rsidRDefault="006E5D96">
            <w:r>
              <w:rPr>
                <w:sz w:val="18"/>
              </w:rPr>
              <w:t>Auth</w:t>
            </w:r>
          </w:p>
        </w:tc>
        <w:tc>
          <w:tcPr>
            <w:tcW w:w="2196" w:type="dxa"/>
          </w:tcPr>
          <w:p w:rsidR="00671A99" w:rsidRDefault="006E5D96">
            <w:r>
              <w:rPr>
                <w:sz w:val="18"/>
              </w:rPr>
              <w:t>Change password (requires old password)</w:t>
            </w:r>
          </w:p>
        </w:tc>
      </w:tr>
    </w:tbl>
    <w:p w:rsidR="00671A99" w:rsidRDefault="00671A99"/>
    <w:p w:rsidR="00671A99" w:rsidRDefault="006E5D96">
      <w:pPr>
        <w:pStyle w:val="Heading2"/>
      </w:pPr>
      <w:r>
        <w:rPr>
          <w:color w:val="3C64B4"/>
        </w:rPr>
        <w:lastRenderedPageBreak/>
        <w:t>Products Endpoints</w:t>
      </w:r>
    </w:p>
    <w:tbl>
      <w:tblPr>
        <w:tblStyle w:val="TableGrid"/>
        <w:tblW w:w="0" w:type="auto"/>
        <w:tblLook w:val="04A0" w:firstRow="1" w:lastRow="0" w:firstColumn="1" w:lastColumn="0" w:noHBand="0" w:noVBand="1"/>
      </w:tblPr>
      <w:tblGrid>
        <w:gridCol w:w="2196"/>
        <w:gridCol w:w="2196"/>
        <w:gridCol w:w="2196"/>
        <w:gridCol w:w="2196"/>
      </w:tblGrid>
      <w:tr w:rsidR="00671A99">
        <w:tc>
          <w:tcPr>
            <w:tcW w:w="2196" w:type="dxa"/>
            <w:shd w:val="clear" w:color="auto" w:fill="1F3864"/>
          </w:tcPr>
          <w:p w:rsidR="00671A99" w:rsidRDefault="006E5D96">
            <w:r>
              <w:rPr>
                <w:b/>
                <w:color w:val="FFFFFF"/>
                <w:sz w:val="18"/>
              </w:rPr>
              <w:t>Endpoint</w:t>
            </w:r>
          </w:p>
        </w:tc>
        <w:tc>
          <w:tcPr>
            <w:tcW w:w="2196" w:type="dxa"/>
            <w:shd w:val="clear" w:color="auto" w:fill="1F3864"/>
          </w:tcPr>
          <w:p w:rsidR="00671A99" w:rsidRDefault="006E5D96">
            <w:r>
              <w:rPr>
                <w:b/>
                <w:color w:val="FFFFFF"/>
                <w:sz w:val="18"/>
              </w:rPr>
              <w:t>Method</w:t>
            </w:r>
          </w:p>
        </w:tc>
        <w:tc>
          <w:tcPr>
            <w:tcW w:w="2196" w:type="dxa"/>
            <w:shd w:val="clear" w:color="auto" w:fill="1F3864"/>
          </w:tcPr>
          <w:p w:rsidR="00671A99" w:rsidRDefault="006E5D96">
            <w:r>
              <w:rPr>
                <w:b/>
                <w:color w:val="FFFFFF"/>
                <w:sz w:val="18"/>
              </w:rPr>
              <w:t>Auth</w:t>
            </w:r>
          </w:p>
        </w:tc>
        <w:tc>
          <w:tcPr>
            <w:tcW w:w="2196" w:type="dxa"/>
            <w:shd w:val="clear" w:color="auto" w:fill="1F3864"/>
          </w:tcPr>
          <w:p w:rsidR="00671A99" w:rsidRDefault="006E5D96">
            <w:r>
              <w:rPr>
                <w:b/>
                <w:color w:val="FFFFFF"/>
                <w:sz w:val="18"/>
              </w:rPr>
              <w:t>Description</w:t>
            </w:r>
          </w:p>
        </w:tc>
      </w:tr>
      <w:tr w:rsidR="00671A99">
        <w:tc>
          <w:tcPr>
            <w:tcW w:w="2196" w:type="dxa"/>
          </w:tcPr>
          <w:p w:rsidR="00671A99" w:rsidRDefault="006E5D96">
            <w:r>
              <w:rPr>
                <w:sz w:val="18"/>
              </w:rPr>
              <w:t>/products/categories/</w:t>
            </w:r>
          </w:p>
        </w:tc>
        <w:tc>
          <w:tcPr>
            <w:tcW w:w="2196" w:type="dxa"/>
          </w:tcPr>
          <w:p w:rsidR="00671A99" w:rsidRDefault="006E5D96">
            <w:r>
              <w:rPr>
                <w:sz w:val="18"/>
              </w:rPr>
              <w:t>GET</w:t>
            </w:r>
          </w:p>
        </w:tc>
        <w:tc>
          <w:tcPr>
            <w:tcW w:w="2196" w:type="dxa"/>
          </w:tcPr>
          <w:p w:rsidR="00671A99" w:rsidRDefault="006E5D96">
            <w:r>
              <w:rPr>
                <w:sz w:val="18"/>
              </w:rPr>
              <w:t>Public</w:t>
            </w:r>
          </w:p>
        </w:tc>
        <w:tc>
          <w:tcPr>
            <w:tcW w:w="2196" w:type="dxa"/>
          </w:tcPr>
          <w:p w:rsidR="00671A99" w:rsidRDefault="006E5D96">
            <w:r>
              <w:rPr>
                <w:sz w:val="18"/>
              </w:rPr>
              <w:t>List service categories</w:t>
            </w:r>
          </w:p>
        </w:tc>
      </w:tr>
      <w:tr w:rsidR="00671A99">
        <w:tc>
          <w:tcPr>
            <w:tcW w:w="2196" w:type="dxa"/>
          </w:tcPr>
          <w:p w:rsidR="00671A99" w:rsidRDefault="006E5D96">
            <w:r>
              <w:rPr>
                <w:sz w:val="18"/>
              </w:rPr>
              <w:t>/products/products/</w:t>
            </w:r>
          </w:p>
        </w:tc>
        <w:tc>
          <w:tcPr>
            <w:tcW w:w="2196" w:type="dxa"/>
          </w:tcPr>
          <w:p w:rsidR="00671A99" w:rsidRDefault="006E5D96">
            <w:r>
              <w:rPr>
                <w:sz w:val="18"/>
              </w:rPr>
              <w:t>GET</w:t>
            </w:r>
          </w:p>
        </w:tc>
        <w:tc>
          <w:tcPr>
            <w:tcW w:w="2196" w:type="dxa"/>
          </w:tcPr>
          <w:p w:rsidR="00671A99" w:rsidRDefault="006E5D96">
            <w:r>
              <w:rPr>
                <w:sz w:val="18"/>
              </w:rPr>
              <w:t>Public</w:t>
            </w:r>
          </w:p>
        </w:tc>
        <w:tc>
          <w:tcPr>
            <w:tcW w:w="2196" w:type="dxa"/>
          </w:tcPr>
          <w:p w:rsidR="00671A99" w:rsidRDefault="006E5D96">
            <w:r>
              <w:rPr>
                <w:sz w:val="18"/>
              </w:rPr>
              <w:t>List/search/filter products</w:t>
            </w:r>
          </w:p>
        </w:tc>
      </w:tr>
      <w:tr w:rsidR="00671A99">
        <w:tc>
          <w:tcPr>
            <w:tcW w:w="2196" w:type="dxa"/>
          </w:tcPr>
          <w:p w:rsidR="00671A99" w:rsidRDefault="006E5D96">
            <w:r>
              <w:rPr>
                <w:sz w:val="18"/>
              </w:rPr>
              <w:t>/products/products/{id}/</w:t>
            </w:r>
          </w:p>
        </w:tc>
        <w:tc>
          <w:tcPr>
            <w:tcW w:w="2196" w:type="dxa"/>
          </w:tcPr>
          <w:p w:rsidR="00671A99" w:rsidRDefault="006E5D96">
            <w:r>
              <w:rPr>
                <w:sz w:val="18"/>
              </w:rPr>
              <w:t>GET</w:t>
            </w:r>
          </w:p>
        </w:tc>
        <w:tc>
          <w:tcPr>
            <w:tcW w:w="2196" w:type="dxa"/>
          </w:tcPr>
          <w:p w:rsidR="00671A99" w:rsidRDefault="006E5D96">
            <w:r>
              <w:rPr>
                <w:sz w:val="18"/>
              </w:rPr>
              <w:t>Public</w:t>
            </w:r>
          </w:p>
        </w:tc>
        <w:tc>
          <w:tcPr>
            <w:tcW w:w="2196" w:type="dxa"/>
          </w:tcPr>
          <w:p w:rsidR="00671A99" w:rsidRDefault="006E5D96">
            <w:r>
              <w:rPr>
                <w:sz w:val="18"/>
              </w:rPr>
              <w:t>Product detail</w:t>
            </w:r>
          </w:p>
        </w:tc>
      </w:tr>
      <w:tr w:rsidR="00671A99">
        <w:tc>
          <w:tcPr>
            <w:tcW w:w="2196" w:type="dxa"/>
          </w:tcPr>
          <w:p w:rsidR="00671A99" w:rsidRDefault="006E5D96">
            <w:r>
              <w:rPr>
                <w:sz w:val="18"/>
              </w:rPr>
              <w:t>/products/products/</w:t>
            </w:r>
          </w:p>
        </w:tc>
        <w:tc>
          <w:tcPr>
            <w:tcW w:w="2196" w:type="dxa"/>
          </w:tcPr>
          <w:p w:rsidR="00671A99" w:rsidRDefault="006E5D96">
            <w:r>
              <w:rPr>
                <w:sz w:val="18"/>
              </w:rPr>
              <w:t>POST</w:t>
            </w:r>
          </w:p>
        </w:tc>
        <w:tc>
          <w:tcPr>
            <w:tcW w:w="2196" w:type="dxa"/>
          </w:tcPr>
          <w:p w:rsidR="00671A99" w:rsidRDefault="006E5D96">
            <w:r>
              <w:rPr>
                <w:sz w:val="18"/>
              </w:rPr>
              <w:t>Admin</w:t>
            </w:r>
          </w:p>
        </w:tc>
        <w:tc>
          <w:tcPr>
            <w:tcW w:w="2196" w:type="dxa"/>
          </w:tcPr>
          <w:p w:rsidR="00671A99" w:rsidRDefault="006E5D96">
            <w:r>
              <w:rPr>
                <w:sz w:val="18"/>
              </w:rPr>
              <w:t>Create product</w:t>
            </w:r>
          </w:p>
        </w:tc>
      </w:tr>
      <w:tr w:rsidR="00671A99">
        <w:tc>
          <w:tcPr>
            <w:tcW w:w="2196" w:type="dxa"/>
          </w:tcPr>
          <w:p w:rsidR="00671A99" w:rsidRDefault="006E5D96">
            <w:r>
              <w:rPr>
                <w:sz w:val="18"/>
              </w:rPr>
              <w:t>/products/media/</w:t>
            </w:r>
          </w:p>
        </w:tc>
        <w:tc>
          <w:tcPr>
            <w:tcW w:w="2196" w:type="dxa"/>
          </w:tcPr>
          <w:p w:rsidR="00671A99" w:rsidRDefault="006E5D96">
            <w:r>
              <w:rPr>
                <w:sz w:val="18"/>
              </w:rPr>
              <w:t>POST</w:t>
            </w:r>
          </w:p>
        </w:tc>
        <w:tc>
          <w:tcPr>
            <w:tcW w:w="2196" w:type="dxa"/>
          </w:tcPr>
          <w:p w:rsidR="00671A99" w:rsidRDefault="006E5D96">
            <w:r>
              <w:rPr>
                <w:sz w:val="18"/>
              </w:rPr>
              <w:t>Admin</w:t>
            </w:r>
          </w:p>
        </w:tc>
        <w:tc>
          <w:tcPr>
            <w:tcW w:w="2196" w:type="dxa"/>
          </w:tcPr>
          <w:p w:rsidR="00671A99" w:rsidRDefault="006E5D96">
            <w:r>
              <w:rPr>
                <w:sz w:val="18"/>
              </w:rPr>
              <w:t>Upload product media</w:t>
            </w:r>
          </w:p>
        </w:tc>
      </w:tr>
      <w:tr w:rsidR="00671A99">
        <w:tc>
          <w:tcPr>
            <w:tcW w:w="2196" w:type="dxa"/>
          </w:tcPr>
          <w:p w:rsidR="00671A99" w:rsidRDefault="006E5D96">
            <w:r>
              <w:rPr>
                <w:sz w:val="18"/>
              </w:rPr>
              <w:t>/products/feedback/</w:t>
            </w:r>
          </w:p>
        </w:tc>
        <w:tc>
          <w:tcPr>
            <w:tcW w:w="2196" w:type="dxa"/>
          </w:tcPr>
          <w:p w:rsidR="00671A99" w:rsidRDefault="006E5D96">
            <w:r>
              <w:rPr>
                <w:sz w:val="18"/>
              </w:rPr>
              <w:t>GET/POST</w:t>
            </w:r>
          </w:p>
        </w:tc>
        <w:tc>
          <w:tcPr>
            <w:tcW w:w="2196" w:type="dxa"/>
          </w:tcPr>
          <w:p w:rsidR="00671A99" w:rsidRDefault="006E5D96">
            <w:r>
              <w:rPr>
                <w:sz w:val="18"/>
              </w:rPr>
              <w:t>Public/Auth</w:t>
            </w:r>
          </w:p>
        </w:tc>
        <w:tc>
          <w:tcPr>
            <w:tcW w:w="2196" w:type="dxa"/>
          </w:tcPr>
          <w:p w:rsidR="00671A99" w:rsidRDefault="006E5D96">
            <w:r>
              <w:rPr>
                <w:sz w:val="18"/>
              </w:rPr>
              <w:t>List or submit feedback</w:t>
            </w:r>
          </w:p>
        </w:tc>
      </w:tr>
      <w:tr w:rsidR="00671A99">
        <w:tc>
          <w:tcPr>
            <w:tcW w:w="2196" w:type="dxa"/>
          </w:tcPr>
          <w:p w:rsidR="00671A99" w:rsidRDefault="006E5D96">
            <w:r>
              <w:rPr>
                <w:sz w:val="18"/>
              </w:rPr>
              <w:t>/products/discounts/</w:t>
            </w:r>
          </w:p>
        </w:tc>
        <w:tc>
          <w:tcPr>
            <w:tcW w:w="2196" w:type="dxa"/>
          </w:tcPr>
          <w:p w:rsidR="00671A99" w:rsidRDefault="006E5D96">
            <w:r>
              <w:rPr>
                <w:sz w:val="18"/>
              </w:rPr>
              <w:t>GET/POST</w:t>
            </w:r>
          </w:p>
        </w:tc>
        <w:tc>
          <w:tcPr>
            <w:tcW w:w="2196" w:type="dxa"/>
          </w:tcPr>
          <w:p w:rsidR="00671A99" w:rsidRDefault="006E5D96">
            <w:r>
              <w:rPr>
                <w:sz w:val="18"/>
              </w:rPr>
              <w:t>Admin</w:t>
            </w:r>
          </w:p>
        </w:tc>
        <w:tc>
          <w:tcPr>
            <w:tcW w:w="2196" w:type="dxa"/>
          </w:tcPr>
          <w:p w:rsidR="00671A99" w:rsidRDefault="006E5D96">
            <w:r>
              <w:rPr>
                <w:sz w:val="18"/>
              </w:rPr>
              <w:t>Manage discounts</w:t>
            </w:r>
          </w:p>
        </w:tc>
      </w:tr>
      <w:tr w:rsidR="00671A99">
        <w:tc>
          <w:tcPr>
            <w:tcW w:w="2196" w:type="dxa"/>
          </w:tcPr>
          <w:p w:rsidR="00671A99" w:rsidRDefault="006E5D96">
            <w:r>
              <w:rPr>
                <w:sz w:val="18"/>
              </w:rPr>
              <w:t>/products/product-discounts/</w:t>
            </w:r>
          </w:p>
        </w:tc>
        <w:tc>
          <w:tcPr>
            <w:tcW w:w="2196" w:type="dxa"/>
          </w:tcPr>
          <w:p w:rsidR="00671A99" w:rsidRDefault="006E5D96">
            <w:r>
              <w:rPr>
                <w:sz w:val="18"/>
              </w:rPr>
              <w:t>GET/POST</w:t>
            </w:r>
          </w:p>
        </w:tc>
        <w:tc>
          <w:tcPr>
            <w:tcW w:w="2196" w:type="dxa"/>
          </w:tcPr>
          <w:p w:rsidR="00671A99" w:rsidRDefault="006E5D96">
            <w:r>
              <w:rPr>
                <w:sz w:val="18"/>
              </w:rPr>
              <w:t>Admin</w:t>
            </w:r>
          </w:p>
        </w:tc>
        <w:tc>
          <w:tcPr>
            <w:tcW w:w="2196" w:type="dxa"/>
          </w:tcPr>
          <w:p w:rsidR="00671A99" w:rsidRDefault="006E5D96">
            <w:r>
              <w:rPr>
                <w:sz w:val="18"/>
              </w:rPr>
              <w:t>Link discounts to products</w:t>
            </w:r>
          </w:p>
        </w:tc>
      </w:tr>
      <w:tr w:rsidR="00671A99">
        <w:tc>
          <w:tcPr>
            <w:tcW w:w="2196" w:type="dxa"/>
          </w:tcPr>
          <w:p w:rsidR="00671A99" w:rsidRDefault="006E5D96">
            <w:r>
              <w:rPr>
                <w:sz w:val="18"/>
              </w:rPr>
              <w:t>/products/custom-requests/</w:t>
            </w:r>
          </w:p>
        </w:tc>
        <w:tc>
          <w:tcPr>
            <w:tcW w:w="2196" w:type="dxa"/>
          </w:tcPr>
          <w:p w:rsidR="00671A99" w:rsidRDefault="006E5D96">
            <w:r>
              <w:rPr>
                <w:sz w:val="18"/>
              </w:rPr>
              <w:t>GET/POST</w:t>
            </w:r>
          </w:p>
        </w:tc>
        <w:tc>
          <w:tcPr>
            <w:tcW w:w="2196" w:type="dxa"/>
          </w:tcPr>
          <w:p w:rsidR="00671A99" w:rsidRDefault="006E5D96">
            <w:r>
              <w:rPr>
                <w:sz w:val="18"/>
              </w:rPr>
              <w:t>Auth</w:t>
            </w:r>
          </w:p>
        </w:tc>
        <w:tc>
          <w:tcPr>
            <w:tcW w:w="2196" w:type="dxa"/>
          </w:tcPr>
          <w:p w:rsidR="00671A99" w:rsidRDefault="006E5D96">
            <w:r>
              <w:rPr>
                <w:sz w:val="18"/>
              </w:rPr>
              <w:t>Submit or list custom requests</w:t>
            </w:r>
          </w:p>
        </w:tc>
      </w:tr>
      <w:tr w:rsidR="00671A99">
        <w:tc>
          <w:tcPr>
            <w:tcW w:w="2196" w:type="dxa"/>
          </w:tcPr>
          <w:p w:rsidR="00671A99" w:rsidRDefault="006E5D96">
            <w:r>
              <w:rPr>
                <w:sz w:val="18"/>
              </w:rPr>
              <w:t>/products/control-requests/</w:t>
            </w:r>
          </w:p>
        </w:tc>
        <w:tc>
          <w:tcPr>
            <w:tcW w:w="2196" w:type="dxa"/>
          </w:tcPr>
          <w:p w:rsidR="00671A99" w:rsidRDefault="006E5D96">
            <w:r>
              <w:rPr>
                <w:sz w:val="18"/>
              </w:rPr>
              <w:t>GET/PUT</w:t>
            </w:r>
          </w:p>
        </w:tc>
        <w:tc>
          <w:tcPr>
            <w:tcW w:w="2196" w:type="dxa"/>
          </w:tcPr>
          <w:p w:rsidR="00671A99" w:rsidRDefault="006E5D96">
            <w:r>
              <w:rPr>
                <w:sz w:val="18"/>
              </w:rPr>
              <w:t>Admin</w:t>
            </w:r>
          </w:p>
        </w:tc>
        <w:tc>
          <w:tcPr>
            <w:tcW w:w="2196" w:type="dxa"/>
          </w:tcPr>
          <w:p w:rsidR="00671A99" w:rsidRDefault="006E5D96">
            <w:r>
              <w:rPr>
                <w:sz w:val="18"/>
              </w:rPr>
              <w:t>Get or update service toggle</w:t>
            </w:r>
          </w:p>
        </w:tc>
      </w:tr>
      <w:tr w:rsidR="00671A99">
        <w:tc>
          <w:tcPr>
            <w:tcW w:w="2196" w:type="dxa"/>
          </w:tcPr>
          <w:p w:rsidR="00671A99" w:rsidRDefault="006E5D96">
            <w:r>
              <w:rPr>
                <w:sz w:val="18"/>
              </w:rPr>
              <w:t>/products/wishlist/</w:t>
            </w:r>
          </w:p>
        </w:tc>
        <w:tc>
          <w:tcPr>
            <w:tcW w:w="2196" w:type="dxa"/>
          </w:tcPr>
          <w:p w:rsidR="00671A99" w:rsidRDefault="006E5D96">
            <w:r>
              <w:rPr>
                <w:sz w:val="18"/>
              </w:rPr>
              <w:t>GET</w:t>
            </w:r>
          </w:p>
        </w:tc>
        <w:tc>
          <w:tcPr>
            <w:tcW w:w="2196" w:type="dxa"/>
          </w:tcPr>
          <w:p w:rsidR="00671A99" w:rsidRDefault="006E5D96">
            <w:r>
              <w:rPr>
                <w:sz w:val="18"/>
              </w:rPr>
              <w:t>Auth</w:t>
            </w:r>
          </w:p>
        </w:tc>
        <w:tc>
          <w:tcPr>
            <w:tcW w:w="2196" w:type="dxa"/>
          </w:tcPr>
          <w:p w:rsidR="00671A99" w:rsidRDefault="006E5D96">
            <w:r>
              <w:rPr>
                <w:sz w:val="18"/>
              </w:rPr>
              <w:t>User wishlist</w:t>
            </w:r>
          </w:p>
        </w:tc>
      </w:tr>
      <w:tr w:rsidR="00671A99">
        <w:tc>
          <w:tcPr>
            <w:tcW w:w="2196" w:type="dxa"/>
          </w:tcPr>
          <w:p w:rsidR="00671A99" w:rsidRDefault="006E5D96">
            <w:r>
              <w:rPr>
                <w:sz w:val="18"/>
              </w:rPr>
              <w:t>/products/wishlist-items/</w:t>
            </w:r>
          </w:p>
        </w:tc>
        <w:tc>
          <w:tcPr>
            <w:tcW w:w="2196" w:type="dxa"/>
          </w:tcPr>
          <w:p w:rsidR="00671A99" w:rsidRDefault="006E5D96">
            <w:r>
              <w:rPr>
                <w:sz w:val="18"/>
              </w:rPr>
              <w:t>GET/POST</w:t>
            </w:r>
          </w:p>
        </w:tc>
        <w:tc>
          <w:tcPr>
            <w:tcW w:w="2196" w:type="dxa"/>
          </w:tcPr>
          <w:p w:rsidR="00671A99" w:rsidRDefault="006E5D96">
            <w:r>
              <w:rPr>
                <w:sz w:val="18"/>
              </w:rPr>
              <w:t>Auth</w:t>
            </w:r>
          </w:p>
        </w:tc>
        <w:tc>
          <w:tcPr>
            <w:tcW w:w="2196" w:type="dxa"/>
          </w:tcPr>
          <w:p w:rsidR="00671A99" w:rsidRDefault="006E5D96">
            <w:r>
              <w:rPr>
                <w:sz w:val="18"/>
              </w:rPr>
              <w:t>Manage wishlist items</w:t>
            </w:r>
          </w:p>
        </w:tc>
      </w:tr>
    </w:tbl>
    <w:p w:rsidR="00671A99" w:rsidRDefault="00671A99"/>
    <w:p w:rsidR="00671A99" w:rsidRDefault="006E5D96">
      <w:pPr>
        <w:pStyle w:val="Heading2"/>
      </w:pPr>
      <w:r>
        <w:rPr>
          <w:color w:val="3C64B4"/>
        </w:rPr>
        <w:t>Orders Endpoints</w:t>
      </w:r>
    </w:p>
    <w:tbl>
      <w:tblPr>
        <w:tblStyle w:val="TableGrid"/>
        <w:tblW w:w="0" w:type="auto"/>
        <w:tblLook w:val="04A0" w:firstRow="1" w:lastRow="0" w:firstColumn="1" w:lastColumn="0" w:noHBand="0" w:noVBand="1"/>
      </w:tblPr>
      <w:tblGrid>
        <w:gridCol w:w="2842"/>
        <w:gridCol w:w="2042"/>
        <w:gridCol w:w="2060"/>
        <w:gridCol w:w="2056"/>
      </w:tblGrid>
      <w:tr w:rsidR="00671A99">
        <w:tc>
          <w:tcPr>
            <w:tcW w:w="2196" w:type="dxa"/>
            <w:shd w:val="clear" w:color="auto" w:fill="1F3864"/>
          </w:tcPr>
          <w:p w:rsidR="00671A99" w:rsidRDefault="006E5D96">
            <w:r>
              <w:rPr>
                <w:b/>
                <w:color w:val="FFFFFF"/>
                <w:sz w:val="18"/>
              </w:rPr>
              <w:t>Endpoint</w:t>
            </w:r>
          </w:p>
        </w:tc>
        <w:tc>
          <w:tcPr>
            <w:tcW w:w="2196" w:type="dxa"/>
            <w:shd w:val="clear" w:color="auto" w:fill="1F3864"/>
          </w:tcPr>
          <w:p w:rsidR="00671A99" w:rsidRDefault="006E5D96">
            <w:r>
              <w:rPr>
                <w:b/>
                <w:color w:val="FFFFFF"/>
                <w:sz w:val="18"/>
              </w:rPr>
              <w:t>Method</w:t>
            </w:r>
          </w:p>
        </w:tc>
        <w:tc>
          <w:tcPr>
            <w:tcW w:w="2196" w:type="dxa"/>
            <w:shd w:val="clear" w:color="auto" w:fill="1F3864"/>
          </w:tcPr>
          <w:p w:rsidR="00671A99" w:rsidRDefault="006E5D96">
            <w:r>
              <w:rPr>
                <w:b/>
                <w:color w:val="FFFFFF"/>
                <w:sz w:val="18"/>
              </w:rPr>
              <w:t>Auth</w:t>
            </w:r>
          </w:p>
        </w:tc>
        <w:tc>
          <w:tcPr>
            <w:tcW w:w="2196" w:type="dxa"/>
            <w:shd w:val="clear" w:color="auto" w:fill="1F3864"/>
          </w:tcPr>
          <w:p w:rsidR="00671A99" w:rsidRDefault="006E5D96">
            <w:r>
              <w:rPr>
                <w:b/>
                <w:color w:val="FFFFFF"/>
                <w:sz w:val="18"/>
              </w:rPr>
              <w:t>Description</w:t>
            </w:r>
          </w:p>
        </w:tc>
      </w:tr>
      <w:tr w:rsidR="00671A99">
        <w:tc>
          <w:tcPr>
            <w:tcW w:w="2196" w:type="dxa"/>
          </w:tcPr>
          <w:p w:rsidR="00671A99" w:rsidRDefault="006E5D96">
            <w:r>
              <w:rPr>
                <w:sz w:val="18"/>
              </w:rPr>
              <w:t>/orders/orders/</w:t>
            </w:r>
          </w:p>
        </w:tc>
        <w:tc>
          <w:tcPr>
            <w:tcW w:w="2196" w:type="dxa"/>
          </w:tcPr>
          <w:p w:rsidR="00671A99" w:rsidRDefault="006E5D96">
            <w:r>
              <w:rPr>
                <w:sz w:val="18"/>
              </w:rPr>
              <w:t>GET</w:t>
            </w:r>
          </w:p>
        </w:tc>
        <w:tc>
          <w:tcPr>
            <w:tcW w:w="2196" w:type="dxa"/>
          </w:tcPr>
          <w:p w:rsidR="00671A99" w:rsidRDefault="006E5D96">
            <w:r>
              <w:rPr>
                <w:sz w:val="18"/>
              </w:rPr>
              <w:t>Auth</w:t>
            </w:r>
          </w:p>
        </w:tc>
        <w:tc>
          <w:tcPr>
            <w:tcW w:w="2196" w:type="dxa"/>
          </w:tcPr>
          <w:p w:rsidR="00671A99" w:rsidRDefault="006E5D96">
            <w:r>
              <w:rPr>
                <w:sz w:val="18"/>
              </w:rPr>
              <w:t>List user orders (staff see all)</w:t>
            </w:r>
          </w:p>
        </w:tc>
      </w:tr>
      <w:tr w:rsidR="00671A99">
        <w:tc>
          <w:tcPr>
            <w:tcW w:w="2196" w:type="dxa"/>
          </w:tcPr>
          <w:p w:rsidR="00671A99" w:rsidRDefault="006E5D96">
            <w:r>
              <w:rPr>
                <w:sz w:val="18"/>
              </w:rPr>
              <w:t>/orders/orders/</w:t>
            </w:r>
          </w:p>
        </w:tc>
        <w:tc>
          <w:tcPr>
            <w:tcW w:w="2196" w:type="dxa"/>
          </w:tcPr>
          <w:p w:rsidR="00671A99" w:rsidRDefault="006E5D96">
            <w:r>
              <w:rPr>
                <w:sz w:val="18"/>
              </w:rPr>
              <w:t>POST</w:t>
            </w:r>
          </w:p>
        </w:tc>
        <w:tc>
          <w:tcPr>
            <w:tcW w:w="2196" w:type="dxa"/>
          </w:tcPr>
          <w:p w:rsidR="00671A99" w:rsidRDefault="006E5D96">
            <w:r>
              <w:rPr>
                <w:sz w:val="18"/>
              </w:rPr>
              <w:t>Auth</w:t>
            </w:r>
          </w:p>
        </w:tc>
        <w:tc>
          <w:tcPr>
            <w:tcW w:w="2196" w:type="dxa"/>
          </w:tcPr>
          <w:p w:rsidR="00671A99" w:rsidRDefault="006E5D96">
            <w:r>
              <w:rPr>
                <w:sz w:val="18"/>
              </w:rPr>
              <w:t>Create order with items</w:t>
            </w:r>
          </w:p>
        </w:tc>
      </w:tr>
      <w:tr w:rsidR="00671A99">
        <w:tc>
          <w:tcPr>
            <w:tcW w:w="2196" w:type="dxa"/>
          </w:tcPr>
          <w:p w:rsidR="00671A99" w:rsidRDefault="006E5D96">
            <w:r>
              <w:rPr>
                <w:sz w:val="18"/>
              </w:rPr>
              <w:t>/orders/orders/{id}/</w:t>
            </w:r>
          </w:p>
        </w:tc>
        <w:tc>
          <w:tcPr>
            <w:tcW w:w="2196" w:type="dxa"/>
          </w:tcPr>
          <w:p w:rsidR="00671A99" w:rsidRDefault="006E5D96">
            <w:r>
              <w:rPr>
                <w:sz w:val="18"/>
              </w:rPr>
              <w:t>DELETE</w:t>
            </w:r>
          </w:p>
        </w:tc>
        <w:tc>
          <w:tcPr>
            <w:tcW w:w="2196" w:type="dxa"/>
          </w:tcPr>
          <w:p w:rsidR="00671A99" w:rsidRDefault="006E5D96">
            <w:r>
              <w:rPr>
                <w:sz w:val="18"/>
              </w:rPr>
              <w:t>Auth</w:t>
            </w:r>
          </w:p>
        </w:tc>
        <w:tc>
          <w:tcPr>
            <w:tcW w:w="2196" w:type="dxa"/>
          </w:tcPr>
          <w:p w:rsidR="00671A99" w:rsidRDefault="006E5D96">
            <w:r>
              <w:rPr>
                <w:sz w:val="18"/>
              </w:rPr>
              <w:t>Cancel PENDING order</w:t>
            </w:r>
          </w:p>
        </w:tc>
      </w:tr>
      <w:tr w:rsidR="00671A99">
        <w:tc>
          <w:tcPr>
            <w:tcW w:w="2196" w:type="dxa"/>
          </w:tcPr>
          <w:p w:rsidR="00671A99" w:rsidRDefault="006E5D96">
            <w:r>
              <w:rPr>
                <w:sz w:val="18"/>
              </w:rPr>
              <w:t>/orders/orders/{id}/apply-discount/</w:t>
            </w:r>
          </w:p>
        </w:tc>
        <w:tc>
          <w:tcPr>
            <w:tcW w:w="2196" w:type="dxa"/>
          </w:tcPr>
          <w:p w:rsidR="00671A99" w:rsidRDefault="006E5D96">
            <w:r>
              <w:rPr>
                <w:sz w:val="18"/>
              </w:rPr>
              <w:t>POST</w:t>
            </w:r>
          </w:p>
        </w:tc>
        <w:tc>
          <w:tcPr>
            <w:tcW w:w="2196" w:type="dxa"/>
          </w:tcPr>
          <w:p w:rsidR="00671A99" w:rsidRDefault="006E5D96">
            <w:r>
              <w:rPr>
                <w:sz w:val="18"/>
              </w:rPr>
              <w:t>Auth</w:t>
            </w:r>
          </w:p>
        </w:tc>
        <w:tc>
          <w:tcPr>
            <w:tcW w:w="2196" w:type="dxa"/>
          </w:tcPr>
          <w:p w:rsidR="00671A99" w:rsidRDefault="006E5D96">
            <w:r>
              <w:rPr>
                <w:sz w:val="18"/>
              </w:rPr>
              <w:t>Apply linked discount</w:t>
            </w:r>
          </w:p>
        </w:tc>
      </w:tr>
      <w:tr w:rsidR="00671A99">
        <w:tc>
          <w:tcPr>
            <w:tcW w:w="2196" w:type="dxa"/>
          </w:tcPr>
          <w:p w:rsidR="00671A99" w:rsidRDefault="006E5D96">
            <w:r>
              <w:rPr>
                <w:sz w:val="18"/>
              </w:rPr>
              <w:t>/orders/orders/{id}/summary/</w:t>
            </w:r>
          </w:p>
        </w:tc>
        <w:tc>
          <w:tcPr>
            <w:tcW w:w="2196" w:type="dxa"/>
          </w:tcPr>
          <w:p w:rsidR="00671A99" w:rsidRDefault="006E5D96">
            <w:r>
              <w:rPr>
                <w:sz w:val="18"/>
              </w:rPr>
              <w:t>GET</w:t>
            </w:r>
          </w:p>
        </w:tc>
        <w:tc>
          <w:tcPr>
            <w:tcW w:w="2196" w:type="dxa"/>
          </w:tcPr>
          <w:p w:rsidR="00671A99" w:rsidRDefault="006E5D96">
            <w:r>
              <w:rPr>
                <w:sz w:val="18"/>
              </w:rPr>
              <w:t>Auth</w:t>
            </w:r>
          </w:p>
        </w:tc>
        <w:tc>
          <w:tcPr>
            <w:tcW w:w="2196" w:type="dxa"/>
          </w:tcPr>
          <w:p w:rsidR="00671A99" w:rsidRDefault="006E5D96">
            <w:r>
              <w:rPr>
                <w:sz w:val="18"/>
              </w:rPr>
              <w:t>Get order totals summary</w:t>
            </w:r>
          </w:p>
        </w:tc>
      </w:tr>
      <w:tr w:rsidR="00671A99">
        <w:tc>
          <w:tcPr>
            <w:tcW w:w="2196" w:type="dxa"/>
          </w:tcPr>
          <w:p w:rsidR="00671A99" w:rsidRDefault="006E5D96">
            <w:r>
              <w:rPr>
                <w:sz w:val="18"/>
              </w:rPr>
              <w:t>/orders/returns/</w:t>
            </w:r>
          </w:p>
        </w:tc>
        <w:tc>
          <w:tcPr>
            <w:tcW w:w="2196" w:type="dxa"/>
          </w:tcPr>
          <w:p w:rsidR="00671A99" w:rsidRDefault="006E5D96">
            <w:r>
              <w:rPr>
                <w:sz w:val="18"/>
              </w:rPr>
              <w:t>GET/POST</w:t>
            </w:r>
          </w:p>
        </w:tc>
        <w:tc>
          <w:tcPr>
            <w:tcW w:w="2196" w:type="dxa"/>
          </w:tcPr>
          <w:p w:rsidR="00671A99" w:rsidRDefault="006E5D96">
            <w:r>
              <w:rPr>
                <w:sz w:val="18"/>
              </w:rPr>
              <w:t>Auth</w:t>
            </w:r>
          </w:p>
        </w:tc>
        <w:tc>
          <w:tcPr>
            <w:tcW w:w="2196" w:type="dxa"/>
          </w:tcPr>
          <w:p w:rsidR="00671A99" w:rsidRDefault="006E5D96">
            <w:r>
              <w:rPr>
                <w:sz w:val="18"/>
              </w:rPr>
              <w:t>List or submit return requests</w:t>
            </w:r>
          </w:p>
        </w:tc>
      </w:tr>
      <w:tr w:rsidR="00671A99">
        <w:tc>
          <w:tcPr>
            <w:tcW w:w="2196" w:type="dxa"/>
          </w:tcPr>
          <w:p w:rsidR="00671A99" w:rsidRDefault="006E5D96">
            <w:r>
              <w:rPr>
                <w:sz w:val="18"/>
              </w:rPr>
              <w:t>/orders/returns/{id}/approve/</w:t>
            </w:r>
          </w:p>
        </w:tc>
        <w:tc>
          <w:tcPr>
            <w:tcW w:w="2196" w:type="dxa"/>
          </w:tcPr>
          <w:p w:rsidR="00671A99" w:rsidRDefault="006E5D96">
            <w:r>
              <w:rPr>
                <w:sz w:val="18"/>
              </w:rPr>
              <w:t>POST</w:t>
            </w:r>
          </w:p>
        </w:tc>
        <w:tc>
          <w:tcPr>
            <w:tcW w:w="2196" w:type="dxa"/>
          </w:tcPr>
          <w:p w:rsidR="00671A99" w:rsidRDefault="006E5D96">
            <w:r>
              <w:rPr>
                <w:sz w:val="18"/>
              </w:rPr>
              <w:t>Staff/Admin</w:t>
            </w:r>
          </w:p>
        </w:tc>
        <w:tc>
          <w:tcPr>
            <w:tcW w:w="2196" w:type="dxa"/>
          </w:tcPr>
          <w:p w:rsidR="00671A99" w:rsidRDefault="006E5D96">
            <w:r>
              <w:rPr>
                <w:sz w:val="18"/>
              </w:rPr>
              <w:t>Approve return</w:t>
            </w:r>
          </w:p>
        </w:tc>
      </w:tr>
      <w:tr w:rsidR="00671A99">
        <w:tc>
          <w:tcPr>
            <w:tcW w:w="2196" w:type="dxa"/>
          </w:tcPr>
          <w:p w:rsidR="00671A99" w:rsidRDefault="006E5D96">
            <w:r>
              <w:rPr>
                <w:sz w:val="18"/>
              </w:rPr>
              <w:t>/orders/returns/{id}/reject/</w:t>
            </w:r>
          </w:p>
        </w:tc>
        <w:tc>
          <w:tcPr>
            <w:tcW w:w="2196" w:type="dxa"/>
          </w:tcPr>
          <w:p w:rsidR="00671A99" w:rsidRDefault="006E5D96">
            <w:r>
              <w:rPr>
                <w:sz w:val="18"/>
              </w:rPr>
              <w:t>POST</w:t>
            </w:r>
          </w:p>
        </w:tc>
        <w:tc>
          <w:tcPr>
            <w:tcW w:w="2196" w:type="dxa"/>
          </w:tcPr>
          <w:p w:rsidR="00671A99" w:rsidRDefault="006E5D96">
            <w:r>
              <w:rPr>
                <w:sz w:val="18"/>
              </w:rPr>
              <w:t>Sta</w:t>
            </w:r>
            <w:r>
              <w:rPr>
                <w:sz w:val="18"/>
              </w:rPr>
              <w:t>ff/Admin</w:t>
            </w:r>
          </w:p>
        </w:tc>
        <w:tc>
          <w:tcPr>
            <w:tcW w:w="2196" w:type="dxa"/>
          </w:tcPr>
          <w:p w:rsidR="00671A99" w:rsidRDefault="006E5D96">
            <w:r>
              <w:rPr>
                <w:sz w:val="18"/>
              </w:rPr>
              <w:t>Reject return with reason</w:t>
            </w:r>
          </w:p>
        </w:tc>
      </w:tr>
      <w:tr w:rsidR="00671A99">
        <w:tc>
          <w:tcPr>
            <w:tcW w:w="2196" w:type="dxa"/>
          </w:tcPr>
          <w:p w:rsidR="00671A99" w:rsidRDefault="006E5D96">
            <w:r>
              <w:rPr>
                <w:sz w:val="18"/>
              </w:rPr>
              <w:t>/orders/returns/{id}/complete/</w:t>
            </w:r>
          </w:p>
        </w:tc>
        <w:tc>
          <w:tcPr>
            <w:tcW w:w="2196" w:type="dxa"/>
          </w:tcPr>
          <w:p w:rsidR="00671A99" w:rsidRDefault="006E5D96">
            <w:r>
              <w:rPr>
                <w:sz w:val="18"/>
              </w:rPr>
              <w:t>POST</w:t>
            </w:r>
          </w:p>
        </w:tc>
        <w:tc>
          <w:tcPr>
            <w:tcW w:w="2196" w:type="dxa"/>
          </w:tcPr>
          <w:p w:rsidR="00671A99" w:rsidRDefault="006E5D96">
            <w:r>
              <w:rPr>
                <w:sz w:val="18"/>
              </w:rPr>
              <w:t>Staff/Admin</w:t>
            </w:r>
          </w:p>
        </w:tc>
        <w:tc>
          <w:tcPr>
            <w:tcW w:w="2196" w:type="dxa"/>
          </w:tcPr>
          <w:p w:rsidR="00671A99" w:rsidRDefault="006E5D96">
            <w:r>
              <w:rPr>
                <w:sz w:val="18"/>
              </w:rPr>
              <w:t>Mark return completed</w:t>
            </w:r>
          </w:p>
        </w:tc>
      </w:tr>
      <w:tr w:rsidR="00671A99">
        <w:tc>
          <w:tcPr>
            <w:tcW w:w="2196" w:type="dxa"/>
          </w:tcPr>
          <w:p w:rsidR="00671A99" w:rsidRDefault="006E5D96">
            <w:r>
              <w:rPr>
                <w:sz w:val="18"/>
              </w:rPr>
              <w:t>/orders/returns/{id}/cancel_return/</w:t>
            </w:r>
          </w:p>
        </w:tc>
        <w:tc>
          <w:tcPr>
            <w:tcW w:w="2196" w:type="dxa"/>
          </w:tcPr>
          <w:p w:rsidR="00671A99" w:rsidRDefault="006E5D96">
            <w:r>
              <w:rPr>
                <w:sz w:val="18"/>
              </w:rPr>
              <w:t>POST</w:t>
            </w:r>
          </w:p>
        </w:tc>
        <w:tc>
          <w:tcPr>
            <w:tcW w:w="2196" w:type="dxa"/>
          </w:tcPr>
          <w:p w:rsidR="00671A99" w:rsidRDefault="006E5D96">
            <w:r>
              <w:rPr>
                <w:sz w:val="18"/>
              </w:rPr>
              <w:t>Owner</w:t>
            </w:r>
          </w:p>
        </w:tc>
        <w:tc>
          <w:tcPr>
            <w:tcW w:w="2196" w:type="dxa"/>
          </w:tcPr>
          <w:p w:rsidR="00671A99" w:rsidRDefault="006E5D96">
            <w:r>
              <w:rPr>
                <w:sz w:val="18"/>
              </w:rPr>
              <w:t>Cancel own return</w:t>
            </w:r>
          </w:p>
        </w:tc>
      </w:tr>
      <w:tr w:rsidR="00671A99">
        <w:tc>
          <w:tcPr>
            <w:tcW w:w="2196" w:type="dxa"/>
          </w:tcPr>
          <w:p w:rsidR="00671A99" w:rsidRDefault="006E5D96">
            <w:r>
              <w:rPr>
                <w:sz w:val="18"/>
              </w:rPr>
              <w:t>/orders/refunds/</w:t>
            </w:r>
          </w:p>
        </w:tc>
        <w:tc>
          <w:tcPr>
            <w:tcW w:w="2196" w:type="dxa"/>
          </w:tcPr>
          <w:p w:rsidR="00671A99" w:rsidRDefault="006E5D96">
            <w:r>
              <w:rPr>
                <w:sz w:val="18"/>
              </w:rPr>
              <w:t>GET</w:t>
            </w:r>
          </w:p>
        </w:tc>
        <w:tc>
          <w:tcPr>
            <w:tcW w:w="2196" w:type="dxa"/>
          </w:tcPr>
          <w:p w:rsidR="00671A99" w:rsidRDefault="006E5D96">
            <w:r>
              <w:rPr>
                <w:sz w:val="18"/>
              </w:rPr>
              <w:t>Auth</w:t>
            </w:r>
          </w:p>
        </w:tc>
        <w:tc>
          <w:tcPr>
            <w:tcW w:w="2196" w:type="dxa"/>
          </w:tcPr>
          <w:p w:rsidR="00671A99" w:rsidRDefault="006E5D96">
            <w:r>
              <w:rPr>
                <w:sz w:val="18"/>
              </w:rPr>
              <w:t>List refunds</w:t>
            </w:r>
          </w:p>
        </w:tc>
      </w:tr>
      <w:tr w:rsidR="00671A99">
        <w:tc>
          <w:tcPr>
            <w:tcW w:w="2196" w:type="dxa"/>
          </w:tcPr>
          <w:p w:rsidR="00671A99" w:rsidRDefault="006E5D96">
            <w:r>
              <w:rPr>
                <w:sz w:val="18"/>
              </w:rPr>
              <w:t>/orders/refunds/{id}/complete/</w:t>
            </w:r>
          </w:p>
        </w:tc>
        <w:tc>
          <w:tcPr>
            <w:tcW w:w="2196" w:type="dxa"/>
          </w:tcPr>
          <w:p w:rsidR="00671A99" w:rsidRDefault="006E5D96">
            <w:r>
              <w:rPr>
                <w:sz w:val="18"/>
              </w:rPr>
              <w:t>POST</w:t>
            </w:r>
          </w:p>
        </w:tc>
        <w:tc>
          <w:tcPr>
            <w:tcW w:w="2196" w:type="dxa"/>
          </w:tcPr>
          <w:p w:rsidR="00671A99" w:rsidRDefault="006E5D96">
            <w:r>
              <w:rPr>
                <w:sz w:val="18"/>
              </w:rPr>
              <w:t>Staff/Admin</w:t>
            </w:r>
          </w:p>
        </w:tc>
        <w:tc>
          <w:tcPr>
            <w:tcW w:w="2196" w:type="dxa"/>
          </w:tcPr>
          <w:p w:rsidR="00671A99" w:rsidRDefault="006E5D96">
            <w:r>
              <w:rPr>
                <w:sz w:val="18"/>
              </w:rPr>
              <w:t>Mark refund completed</w:t>
            </w:r>
          </w:p>
        </w:tc>
      </w:tr>
      <w:tr w:rsidR="00671A99">
        <w:tc>
          <w:tcPr>
            <w:tcW w:w="2196" w:type="dxa"/>
          </w:tcPr>
          <w:p w:rsidR="00671A99" w:rsidRDefault="006E5D96">
            <w:r>
              <w:rPr>
                <w:sz w:val="18"/>
              </w:rPr>
              <w:t>/orders/refunds/{id}/fail/</w:t>
            </w:r>
          </w:p>
        </w:tc>
        <w:tc>
          <w:tcPr>
            <w:tcW w:w="2196" w:type="dxa"/>
          </w:tcPr>
          <w:p w:rsidR="00671A99" w:rsidRDefault="006E5D96">
            <w:r>
              <w:rPr>
                <w:sz w:val="18"/>
              </w:rPr>
              <w:t>POST</w:t>
            </w:r>
          </w:p>
        </w:tc>
        <w:tc>
          <w:tcPr>
            <w:tcW w:w="2196" w:type="dxa"/>
          </w:tcPr>
          <w:p w:rsidR="00671A99" w:rsidRDefault="006E5D96">
            <w:r>
              <w:rPr>
                <w:sz w:val="18"/>
              </w:rPr>
              <w:t>Staff/Admin</w:t>
            </w:r>
          </w:p>
        </w:tc>
        <w:tc>
          <w:tcPr>
            <w:tcW w:w="2196" w:type="dxa"/>
          </w:tcPr>
          <w:p w:rsidR="00671A99" w:rsidRDefault="006E5D96">
            <w:r>
              <w:rPr>
                <w:sz w:val="18"/>
              </w:rPr>
              <w:t>Mark refund failed</w:t>
            </w:r>
          </w:p>
        </w:tc>
      </w:tr>
    </w:tbl>
    <w:p w:rsidR="00671A99" w:rsidRDefault="00671A99"/>
    <w:p w:rsidR="00671A99" w:rsidRDefault="006E5D96">
      <w:pPr>
        <w:pStyle w:val="Heading2"/>
      </w:pPr>
      <w:r>
        <w:rPr>
          <w:color w:val="3C64B4"/>
        </w:rPr>
        <w:t>Payments Endpoints</w:t>
      </w:r>
    </w:p>
    <w:tbl>
      <w:tblPr>
        <w:tblStyle w:val="TableGrid"/>
        <w:tblW w:w="0" w:type="auto"/>
        <w:tblLook w:val="04A0" w:firstRow="1" w:lastRow="0" w:firstColumn="1" w:lastColumn="0" w:noHBand="0" w:noVBand="1"/>
      </w:tblPr>
      <w:tblGrid>
        <w:gridCol w:w="2719"/>
        <w:gridCol w:w="2048"/>
        <w:gridCol w:w="2095"/>
        <w:gridCol w:w="2138"/>
      </w:tblGrid>
      <w:tr w:rsidR="00671A99">
        <w:tc>
          <w:tcPr>
            <w:tcW w:w="2196" w:type="dxa"/>
            <w:shd w:val="clear" w:color="auto" w:fill="1F3864"/>
          </w:tcPr>
          <w:p w:rsidR="00671A99" w:rsidRDefault="006E5D96">
            <w:r>
              <w:rPr>
                <w:b/>
                <w:color w:val="FFFFFF"/>
                <w:sz w:val="18"/>
              </w:rPr>
              <w:t>Endpoint</w:t>
            </w:r>
          </w:p>
        </w:tc>
        <w:tc>
          <w:tcPr>
            <w:tcW w:w="2196" w:type="dxa"/>
            <w:shd w:val="clear" w:color="auto" w:fill="1F3864"/>
          </w:tcPr>
          <w:p w:rsidR="00671A99" w:rsidRDefault="006E5D96">
            <w:r>
              <w:rPr>
                <w:b/>
                <w:color w:val="FFFFFF"/>
                <w:sz w:val="18"/>
              </w:rPr>
              <w:t>Method</w:t>
            </w:r>
          </w:p>
        </w:tc>
        <w:tc>
          <w:tcPr>
            <w:tcW w:w="2196" w:type="dxa"/>
            <w:shd w:val="clear" w:color="auto" w:fill="1F3864"/>
          </w:tcPr>
          <w:p w:rsidR="00671A99" w:rsidRDefault="006E5D96">
            <w:r>
              <w:rPr>
                <w:b/>
                <w:color w:val="FFFFFF"/>
                <w:sz w:val="18"/>
              </w:rPr>
              <w:t>Auth</w:t>
            </w:r>
          </w:p>
        </w:tc>
        <w:tc>
          <w:tcPr>
            <w:tcW w:w="2196" w:type="dxa"/>
            <w:shd w:val="clear" w:color="auto" w:fill="1F3864"/>
          </w:tcPr>
          <w:p w:rsidR="00671A99" w:rsidRDefault="006E5D96">
            <w:r>
              <w:rPr>
                <w:b/>
                <w:color w:val="FFFFFF"/>
                <w:sz w:val="18"/>
              </w:rPr>
              <w:t>Description</w:t>
            </w:r>
          </w:p>
        </w:tc>
      </w:tr>
      <w:tr w:rsidR="00671A99">
        <w:tc>
          <w:tcPr>
            <w:tcW w:w="2196" w:type="dxa"/>
          </w:tcPr>
          <w:p w:rsidR="00671A99" w:rsidRDefault="006E5D96">
            <w:r>
              <w:rPr>
                <w:sz w:val="18"/>
              </w:rPr>
              <w:t>/payments/payments/</w:t>
            </w:r>
          </w:p>
        </w:tc>
        <w:tc>
          <w:tcPr>
            <w:tcW w:w="2196" w:type="dxa"/>
          </w:tcPr>
          <w:p w:rsidR="00671A99" w:rsidRDefault="006E5D96">
            <w:r>
              <w:rPr>
                <w:sz w:val="18"/>
              </w:rPr>
              <w:t>GET</w:t>
            </w:r>
          </w:p>
        </w:tc>
        <w:tc>
          <w:tcPr>
            <w:tcW w:w="2196" w:type="dxa"/>
          </w:tcPr>
          <w:p w:rsidR="00671A99" w:rsidRDefault="006E5D96">
            <w:r>
              <w:rPr>
                <w:sz w:val="18"/>
              </w:rPr>
              <w:t>Auth</w:t>
            </w:r>
          </w:p>
        </w:tc>
        <w:tc>
          <w:tcPr>
            <w:tcW w:w="2196" w:type="dxa"/>
          </w:tcPr>
          <w:p w:rsidR="00671A99" w:rsidRDefault="006E5D96">
            <w:r>
              <w:rPr>
                <w:sz w:val="18"/>
              </w:rPr>
              <w:t>List user payments</w:t>
            </w:r>
          </w:p>
        </w:tc>
      </w:tr>
      <w:tr w:rsidR="00671A99">
        <w:tc>
          <w:tcPr>
            <w:tcW w:w="2196" w:type="dxa"/>
          </w:tcPr>
          <w:p w:rsidR="00671A99" w:rsidRDefault="006E5D96">
            <w:r>
              <w:rPr>
                <w:sz w:val="18"/>
              </w:rPr>
              <w:t>/payments/payments/initiate-momo/</w:t>
            </w:r>
          </w:p>
        </w:tc>
        <w:tc>
          <w:tcPr>
            <w:tcW w:w="2196" w:type="dxa"/>
          </w:tcPr>
          <w:p w:rsidR="00671A99" w:rsidRDefault="006E5D96">
            <w:r>
              <w:rPr>
                <w:sz w:val="18"/>
              </w:rPr>
              <w:t>POST</w:t>
            </w:r>
          </w:p>
        </w:tc>
        <w:tc>
          <w:tcPr>
            <w:tcW w:w="2196" w:type="dxa"/>
          </w:tcPr>
          <w:p w:rsidR="00671A99" w:rsidRDefault="006E5D96">
            <w:r>
              <w:rPr>
                <w:sz w:val="18"/>
              </w:rPr>
              <w:t>Auth</w:t>
            </w:r>
          </w:p>
        </w:tc>
        <w:tc>
          <w:tcPr>
            <w:tcW w:w="2196" w:type="dxa"/>
          </w:tcPr>
          <w:p w:rsidR="00671A99" w:rsidRDefault="006E5D96">
            <w:r>
              <w:rPr>
                <w:sz w:val="18"/>
              </w:rPr>
              <w:t xml:space="preserve">Initiate </w:t>
            </w:r>
            <w:r>
              <w:rPr>
                <w:sz w:val="18"/>
              </w:rPr>
              <w:t>Paypack MoMo USSD push</w:t>
            </w:r>
          </w:p>
        </w:tc>
      </w:tr>
      <w:tr w:rsidR="00671A99">
        <w:tc>
          <w:tcPr>
            <w:tcW w:w="2196" w:type="dxa"/>
          </w:tcPr>
          <w:p w:rsidR="00671A99" w:rsidRDefault="006E5D96">
            <w:r>
              <w:rPr>
                <w:sz w:val="18"/>
              </w:rPr>
              <w:t>/payments/payments/initiate-card/</w:t>
            </w:r>
          </w:p>
        </w:tc>
        <w:tc>
          <w:tcPr>
            <w:tcW w:w="2196" w:type="dxa"/>
          </w:tcPr>
          <w:p w:rsidR="00671A99" w:rsidRDefault="006E5D96">
            <w:r>
              <w:rPr>
                <w:sz w:val="18"/>
              </w:rPr>
              <w:t>POST</w:t>
            </w:r>
          </w:p>
        </w:tc>
        <w:tc>
          <w:tcPr>
            <w:tcW w:w="2196" w:type="dxa"/>
          </w:tcPr>
          <w:p w:rsidR="00671A99" w:rsidRDefault="006E5D96">
            <w:r>
              <w:rPr>
                <w:sz w:val="18"/>
              </w:rPr>
              <w:t>Auth</w:t>
            </w:r>
          </w:p>
        </w:tc>
        <w:tc>
          <w:tcPr>
            <w:tcW w:w="2196" w:type="dxa"/>
          </w:tcPr>
          <w:p w:rsidR="00671A99" w:rsidRDefault="006E5D96">
            <w:r>
              <w:rPr>
                <w:sz w:val="18"/>
              </w:rPr>
              <w:t>Initiate card payment record</w:t>
            </w:r>
          </w:p>
        </w:tc>
      </w:tr>
      <w:tr w:rsidR="00671A99">
        <w:tc>
          <w:tcPr>
            <w:tcW w:w="2196" w:type="dxa"/>
          </w:tcPr>
          <w:p w:rsidR="00671A99" w:rsidRDefault="006E5D96">
            <w:r>
              <w:rPr>
                <w:sz w:val="18"/>
              </w:rPr>
              <w:t>/payments/payments/{id}/status/</w:t>
            </w:r>
          </w:p>
        </w:tc>
        <w:tc>
          <w:tcPr>
            <w:tcW w:w="2196" w:type="dxa"/>
          </w:tcPr>
          <w:p w:rsidR="00671A99" w:rsidRDefault="006E5D96">
            <w:r>
              <w:rPr>
                <w:sz w:val="18"/>
              </w:rPr>
              <w:t>GET</w:t>
            </w:r>
          </w:p>
        </w:tc>
        <w:tc>
          <w:tcPr>
            <w:tcW w:w="2196" w:type="dxa"/>
          </w:tcPr>
          <w:p w:rsidR="00671A99" w:rsidRDefault="006E5D96">
            <w:r>
              <w:rPr>
                <w:sz w:val="18"/>
              </w:rPr>
              <w:t>Auth</w:t>
            </w:r>
          </w:p>
        </w:tc>
        <w:tc>
          <w:tcPr>
            <w:tcW w:w="2196" w:type="dxa"/>
          </w:tcPr>
          <w:p w:rsidR="00671A99" w:rsidRDefault="006E5D96">
            <w:r>
              <w:rPr>
                <w:sz w:val="18"/>
              </w:rPr>
              <w:t>Poll payment status from Paypack</w:t>
            </w:r>
          </w:p>
        </w:tc>
      </w:tr>
      <w:tr w:rsidR="00671A99">
        <w:tc>
          <w:tcPr>
            <w:tcW w:w="2196" w:type="dxa"/>
          </w:tcPr>
          <w:p w:rsidR="00671A99" w:rsidRDefault="006E5D96">
            <w:r>
              <w:rPr>
                <w:sz w:val="18"/>
              </w:rPr>
              <w:t>/payments/payments/{id}/cancel/</w:t>
            </w:r>
          </w:p>
        </w:tc>
        <w:tc>
          <w:tcPr>
            <w:tcW w:w="2196" w:type="dxa"/>
          </w:tcPr>
          <w:p w:rsidR="00671A99" w:rsidRDefault="006E5D96">
            <w:r>
              <w:rPr>
                <w:sz w:val="18"/>
              </w:rPr>
              <w:t>POST</w:t>
            </w:r>
          </w:p>
        </w:tc>
        <w:tc>
          <w:tcPr>
            <w:tcW w:w="2196" w:type="dxa"/>
          </w:tcPr>
          <w:p w:rsidR="00671A99" w:rsidRDefault="006E5D96">
            <w:r>
              <w:rPr>
                <w:sz w:val="18"/>
              </w:rPr>
              <w:t>Owner/Admin</w:t>
            </w:r>
          </w:p>
        </w:tc>
        <w:tc>
          <w:tcPr>
            <w:tcW w:w="2196" w:type="dxa"/>
          </w:tcPr>
          <w:p w:rsidR="00671A99" w:rsidRDefault="006E5D96">
            <w:r>
              <w:rPr>
                <w:sz w:val="18"/>
              </w:rPr>
              <w:t>Cancel pending/processing payment</w:t>
            </w:r>
          </w:p>
        </w:tc>
      </w:tr>
      <w:tr w:rsidR="00671A99">
        <w:tc>
          <w:tcPr>
            <w:tcW w:w="2196" w:type="dxa"/>
          </w:tcPr>
          <w:p w:rsidR="00671A99" w:rsidRDefault="006E5D96">
            <w:r>
              <w:rPr>
                <w:sz w:val="18"/>
              </w:rPr>
              <w:t>/payments/payments/webhook/</w:t>
            </w:r>
          </w:p>
        </w:tc>
        <w:tc>
          <w:tcPr>
            <w:tcW w:w="2196" w:type="dxa"/>
          </w:tcPr>
          <w:p w:rsidR="00671A99" w:rsidRDefault="006E5D96">
            <w:r>
              <w:rPr>
                <w:sz w:val="18"/>
              </w:rPr>
              <w:t>POST</w:t>
            </w:r>
          </w:p>
        </w:tc>
        <w:tc>
          <w:tcPr>
            <w:tcW w:w="2196" w:type="dxa"/>
          </w:tcPr>
          <w:p w:rsidR="00671A99" w:rsidRDefault="006E5D96">
            <w:r>
              <w:rPr>
                <w:sz w:val="18"/>
              </w:rPr>
              <w:t>Public</w:t>
            </w:r>
          </w:p>
        </w:tc>
        <w:tc>
          <w:tcPr>
            <w:tcW w:w="2196" w:type="dxa"/>
          </w:tcPr>
          <w:p w:rsidR="00671A99" w:rsidRDefault="006E5D96">
            <w:r>
              <w:rPr>
                <w:sz w:val="18"/>
              </w:rPr>
              <w:t xml:space="preserve">Paypack payment callback </w:t>
            </w:r>
            <w:r>
              <w:rPr>
                <w:sz w:val="18"/>
              </w:rPr>
              <w:lastRenderedPageBreak/>
              <w:t>webhook</w:t>
            </w:r>
          </w:p>
        </w:tc>
      </w:tr>
    </w:tbl>
    <w:p w:rsidR="00671A99" w:rsidRDefault="00671A99"/>
    <w:p w:rsidR="00671A99" w:rsidRDefault="00671A99"/>
    <w:p w:rsidR="00671A99" w:rsidRDefault="00671A99"/>
    <w:p w:rsidR="00671A99" w:rsidRDefault="006E5D96">
      <w:pPr>
        <w:pStyle w:val="Heading1"/>
      </w:pPr>
      <w:r>
        <w:rPr>
          <w:color w:val="1E50A0"/>
        </w:rPr>
        <w:t>9. Security Plan</w:t>
      </w:r>
    </w:p>
    <w:p w:rsidR="00671A99" w:rsidRDefault="00671A99"/>
    <w:p w:rsidR="00671A99" w:rsidRDefault="006E5D96">
      <w:pPr>
        <w:pStyle w:val="Heading2"/>
      </w:pPr>
      <w:r>
        <w:rPr>
          <w:color w:val="3C64B4"/>
        </w:rPr>
        <w:t>9.1 Authentication &amp; Authorization</w:t>
      </w:r>
    </w:p>
    <w:p w:rsidR="00671A99" w:rsidRDefault="006E5D96">
      <w:pPr>
        <w:pStyle w:val="ListBullet"/>
      </w:pPr>
      <w:r>
        <w:t>JWT tokens: Access token (1 hour), Refresh token (7 days).</w:t>
      </w:r>
    </w:p>
    <w:p w:rsidR="00671A99" w:rsidRDefault="006E5D96">
      <w:pPr>
        <w:pStyle w:val="ListBullet"/>
      </w:pPr>
      <w:r>
        <w:t>Refresh tokens are blacklisted on logout and rotated on use.</w:t>
      </w:r>
    </w:p>
    <w:p w:rsidR="00671A99" w:rsidRDefault="006E5D96">
      <w:pPr>
        <w:pStyle w:val="ListBullet"/>
      </w:pPr>
      <w:r>
        <w:t xml:space="preserve">JWT </w:t>
      </w:r>
      <w:r>
        <w:t>payload includes user_id, user_type, full_name, email and phone_number for frontend convenience.</w:t>
      </w:r>
    </w:p>
    <w:p w:rsidR="00671A99" w:rsidRDefault="006E5D96">
      <w:pPr>
        <w:pStyle w:val="ListBullet"/>
      </w:pPr>
      <w:r>
        <w:t>Custom role classes: IsAdmin, IsOwnerOrAdmin, IsAdminOrStaff enforce RBAC.</w:t>
      </w:r>
    </w:p>
    <w:p w:rsidR="00671A99" w:rsidRDefault="00671A99"/>
    <w:p w:rsidR="00671A99" w:rsidRDefault="006E5D96">
      <w:pPr>
        <w:pStyle w:val="Heading2"/>
      </w:pPr>
      <w:r>
        <w:rPr>
          <w:color w:val="3C64B4"/>
        </w:rPr>
        <w:t>9.2 Password Policy</w:t>
      </w:r>
    </w:p>
    <w:p w:rsidR="00671A99" w:rsidRDefault="006E5D96">
      <w:pPr>
        <w:pStyle w:val="ListBullet"/>
      </w:pPr>
      <w:r>
        <w:t>Minimum 8 characters (Django built-in validators).</w:t>
      </w:r>
    </w:p>
    <w:p w:rsidR="00671A99" w:rsidRDefault="006E5D96">
      <w:pPr>
        <w:pStyle w:val="ListBullet"/>
      </w:pPr>
      <w:r>
        <w:t>Rejects comm</w:t>
      </w:r>
      <w:r>
        <w:t>on passwords and numeric-only passwords.</w:t>
      </w:r>
    </w:p>
    <w:p w:rsidR="00671A99" w:rsidRDefault="006E5D96">
      <w:pPr>
        <w:pStyle w:val="ListBullet"/>
      </w:pPr>
      <w:r>
        <w:t>Old password must be provided to change it.</w:t>
      </w:r>
    </w:p>
    <w:p w:rsidR="00671A99" w:rsidRDefault="006E5D96">
      <w:pPr>
        <w:pStyle w:val="ListBullet"/>
      </w:pPr>
      <w:r>
        <w:t>6-digit reset codes are time-limited to 10 minutes.</w:t>
      </w:r>
    </w:p>
    <w:p w:rsidR="00671A99" w:rsidRDefault="00671A99"/>
    <w:p w:rsidR="00671A99" w:rsidRDefault="006E5D96">
      <w:pPr>
        <w:pStyle w:val="Heading2"/>
      </w:pPr>
      <w:r>
        <w:rPr>
          <w:color w:val="3C64B4"/>
        </w:rPr>
        <w:t>9.3 CORS &amp; Network Security</w:t>
      </w:r>
    </w:p>
    <w:p w:rsidR="00671A99" w:rsidRDefault="006E5D96">
      <w:pPr>
        <w:pStyle w:val="ListBullet"/>
      </w:pPr>
      <w:r>
        <w:t>CORS_ALLOWED_ORIGINS strictly controls which domains can call the API.</w:t>
      </w:r>
    </w:p>
    <w:p w:rsidR="00671A99" w:rsidRDefault="006E5D96">
      <w:pPr>
        <w:pStyle w:val="ListBullet"/>
      </w:pPr>
      <w:r>
        <w:t>CSRF_TRUSTED_ORIGIN</w:t>
      </w:r>
      <w:r>
        <w:t>S configured for the Vercel production domain.</w:t>
      </w:r>
    </w:p>
    <w:p w:rsidR="00671A99" w:rsidRDefault="006E5D96">
      <w:pPr>
        <w:pStyle w:val="ListBullet"/>
      </w:pPr>
      <w:r>
        <w:t>All DB connections use SSL (sslmode: require).</w:t>
      </w:r>
    </w:p>
    <w:p w:rsidR="00671A99" w:rsidRDefault="00671A99"/>
    <w:p w:rsidR="00671A99" w:rsidRDefault="006E5D96">
      <w:pPr>
        <w:pStyle w:val="Heading2"/>
      </w:pPr>
      <w:r>
        <w:rPr>
          <w:color w:val="3C64B4"/>
        </w:rPr>
        <w:t>9.4 Payment Security</w:t>
      </w:r>
    </w:p>
    <w:p w:rsidR="00671A99" w:rsidRDefault="006E5D96">
      <w:pPr>
        <w:pStyle w:val="ListBullet"/>
      </w:pPr>
      <w:r>
        <w:t>Full card numbers are never stored (only last 4 digits masked).</w:t>
      </w:r>
    </w:p>
    <w:p w:rsidR="00671A99" w:rsidRDefault="006E5D96">
      <w:pPr>
        <w:pStyle w:val="ListBullet"/>
      </w:pPr>
      <w:r>
        <w:t>idempotency_key on Payment prevents duplicate charges.</w:t>
      </w:r>
    </w:p>
    <w:p w:rsidR="00671A99" w:rsidRDefault="006E5D96">
      <w:pPr>
        <w:pStyle w:val="ListBullet"/>
      </w:pPr>
      <w:r>
        <w:t xml:space="preserve">Webhook endpoint has </w:t>
      </w:r>
      <w:r>
        <w:t>no authentication to allow Paypack callbacks, but validates by provider_reference lookup.</w:t>
      </w:r>
    </w:p>
    <w:p w:rsidR="00671A99" w:rsidRDefault="00671A99"/>
    <w:p w:rsidR="00671A99" w:rsidRDefault="006E5D96">
      <w:pPr>
        <w:pStyle w:val="Heading2"/>
      </w:pPr>
      <w:r>
        <w:rPr>
          <w:color w:val="3C64B4"/>
        </w:rPr>
        <w:lastRenderedPageBreak/>
        <w:t>9.5 Environment Security</w:t>
      </w:r>
    </w:p>
    <w:p w:rsidR="00671A99" w:rsidRDefault="006E5D96">
      <w:pPr>
        <w:pStyle w:val="ListBullet"/>
      </w:pPr>
      <w:r>
        <w:t>All sensitive config (SECRET_KEY, DB credentials, Cloudinary keys, Paypack tokens) stored in .env files.</w:t>
      </w:r>
    </w:p>
    <w:p w:rsidR="00671A99" w:rsidRDefault="006E5D96">
      <w:pPr>
        <w:pStyle w:val="ListBullet"/>
      </w:pPr>
      <w:r>
        <w:t>.env is listed in .gitignore and ne</w:t>
      </w:r>
      <w:r>
        <w:t>ver committed.</w:t>
      </w:r>
    </w:p>
    <w:p w:rsidR="00671A99" w:rsidRDefault="00671A99"/>
    <w:p w:rsidR="00671A99" w:rsidRDefault="00671A99"/>
    <w:p w:rsidR="00671A99" w:rsidRDefault="00671A99"/>
    <w:p w:rsidR="00671A99" w:rsidRDefault="006E5D96">
      <w:pPr>
        <w:pStyle w:val="Heading1"/>
      </w:pPr>
      <w:r>
        <w:rPr>
          <w:color w:val="1E50A0"/>
        </w:rPr>
        <w:t>10. Deployment &amp; DevOps</w:t>
      </w:r>
    </w:p>
    <w:p w:rsidR="00671A99" w:rsidRDefault="00671A99"/>
    <w:p w:rsidR="00671A99" w:rsidRDefault="006E5D96">
      <w:pPr>
        <w:pStyle w:val="Heading2"/>
      </w:pPr>
      <w:r>
        <w:rPr>
          <w:color w:val="3C64B4"/>
        </w:rPr>
        <w:t>10.1 Environments</w:t>
      </w:r>
    </w:p>
    <w:tbl>
      <w:tblPr>
        <w:tblStyle w:val="TableGrid"/>
        <w:tblW w:w="0" w:type="auto"/>
        <w:tblLook w:val="04A0" w:firstRow="1" w:lastRow="0" w:firstColumn="1" w:lastColumn="0" w:noHBand="0" w:noVBand="1"/>
      </w:tblPr>
      <w:tblGrid>
        <w:gridCol w:w="2196"/>
        <w:gridCol w:w="2196"/>
        <w:gridCol w:w="2196"/>
        <w:gridCol w:w="2196"/>
      </w:tblGrid>
      <w:tr w:rsidR="00671A99">
        <w:tc>
          <w:tcPr>
            <w:tcW w:w="2196" w:type="dxa"/>
            <w:shd w:val="clear" w:color="auto" w:fill="1F3864"/>
          </w:tcPr>
          <w:p w:rsidR="00671A99" w:rsidRDefault="006E5D96">
            <w:r>
              <w:rPr>
                <w:b/>
                <w:color w:val="FFFFFF"/>
                <w:sz w:val="18"/>
              </w:rPr>
              <w:t>Environment</w:t>
            </w:r>
          </w:p>
        </w:tc>
        <w:tc>
          <w:tcPr>
            <w:tcW w:w="2196" w:type="dxa"/>
            <w:shd w:val="clear" w:color="auto" w:fill="1F3864"/>
          </w:tcPr>
          <w:p w:rsidR="00671A99" w:rsidRDefault="006E5D96">
            <w:r>
              <w:rPr>
                <w:b/>
                <w:color w:val="FFFFFF"/>
                <w:sz w:val="18"/>
              </w:rPr>
              <w:t>Frontend</w:t>
            </w:r>
          </w:p>
        </w:tc>
        <w:tc>
          <w:tcPr>
            <w:tcW w:w="2196" w:type="dxa"/>
            <w:shd w:val="clear" w:color="auto" w:fill="1F3864"/>
          </w:tcPr>
          <w:p w:rsidR="00671A99" w:rsidRDefault="006E5D96">
            <w:r>
              <w:rPr>
                <w:b/>
                <w:color w:val="FFFFFF"/>
                <w:sz w:val="18"/>
              </w:rPr>
              <w:t>Backend</w:t>
            </w:r>
          </w:p>
        </w:tc>
        <w:tc>
          <w:tcPr>
            <w:tcW w:w="2196" w:type="dxa"/>
            <w:shd w:val="clear" w:color="auto" w:fill="1F3864"/>
          </w:tcPr>
          <w:p w:rsidR="00671A99" w:rsidRDefault="006E5D96">
            <w:r>
              <w:rPr>
                <w:b/>
                <w:color w:val="FFFFFF"/>
                <w:sz w:val="18"/>
              </w:rPr>
              <w:t>Database</w:t>
            </w:r>
          </w:p>
        </w:tc>
      </w:tr>
      <w:tr w:rsidR="00671A99">
        <w:tc>
          <w:tcPr>
            <w:tcW w:w="2196" w:type="dxa"/>
          </w:tcPr>
          <w:p w:rsidR="00671A99" w:rsidRDefault="006E5D96">
            <w:r>
              <w:rPr>
                <w:sz w:val="18"/>
              </w:rPr>
              <w:t>Production</w:t>
            </w:r>
          </w:p>
        </w:tc>
        <w:tc>
          <w:tcPr>
            <w:tcW w:w="2196" w:type="dxa"/>
          </w:tcPr>
          <w:p w:rsidR="00671A99" w:rsidRDefault="006E5D96">
            <w:r>
              <w:rPr>
                <w:sz w:val="18"/>
              </w:rPr>
              <w:t>Vercel</w:t>
            </w:r>
          </w:p>
        </w:tc>
        <w:tc>
          <w:tcPr>
            <w:tcW w:w="2196" w:type="dxa"/>
          </w:tcPr>
          <w:p w:rsidR="00671A99" w:rsidRDefault="006E5D96">
            <w:r>
              <w:rPr>
                <w:sz w:val="18"/>
              </w:rPr>
              <w:t>Koyeb</w:t>
            </w:r>
          </w:p>
        </w:tc>
        <w:tc>
          <w:tcPr>
            <w:tcW w:w="2196" w:type="dxa"/>
          </w:tcPr>
          <w:p w:rsidR="00671A99" w:rsidRDefault="006E5D96">
            <w:r>
              <w:rPr>
                <w:sz w:val="18"/>
              </w:rPr>
              <w:t>Managed PostgreSQL</w:t>
            </w:r>
          </w:p>
        </w:tc>
      </w:tr>
      <w:tr w:rsidR="00671A99">
        <w:tc>
          <w:tcPr>
            <w:tcW w:w="2196" w:type="dxa"/>
          </w:tcPr>
          <w:p w:rsidR="00671A99" w:rsidRDefault="006E5D96">
            <w:r>
              <w:rPr>
                <w:sz w:val="18"/>
              </w:rPr>
              <w:t>Local Dev</w:t>
            </w:r>
          </w:p>
        </w:tc>
        <w:tc>
          <w:tcPr>
            <w:tcW w:w="2196" w:type="dxa"/>
          </w:tcPr>
          <w:p w:rsidR="00671A99" w:rsidRDefault="006E5D96">
            <w:r>
              <w:rPr>
                <w:sz w:val="18"/>
              </w:rPr>
              <w:t>localhost:5173 (Vite)</w:t>
            </w:r>
          </w:p>
        </w:tc>
        <w:tc>
          <w:tcPr>
            <w:tcW w:w="2196" w:type="dxa"/>
          </w:tcPr>
          <w:p w:rsidR="00671A99" w:rsidRDefault="006E5D96">
            <w:r>
              <w:rPr>
                <w:sz w:val="18"/>
              </w:rPr>
              <w:t>localhost:8000 (Django)</w:t>
            </w:r>
          </w:p>
        </w:tc>
        <w:tc>
          <w:tcPr>
            <w:tcW w:w="2196" w:type="dxa"/>
          </w:tcPr>
          <w:p w:rsidR="00671A99" w:rsidRDefault="006E5D96">
            <w:r>
              <w:rPr>
                <w:sz w:val="18"/>
              </w:rPr>
              <w:t>SQLite or local Postgres</w:t>
            </w:r>
          </w:p>
        </w:tc>
      </w:tr>
    </w:tbl>
    <w:p w:rsidR="00671A99" w:rsidRDefault="00671A99"/>
    <w:p w:rsidR="00671A99" w:rsidRDefault="006E5D96">
      <w:pPr>
        <w:pStyle w:val="Heading2"/>
      </w:pPr>
      <w:r>
        <w:rPr>
          <w:color w:val="3C64B4"/>
        </w:rPr>
        <w:t xml:space="preserve">10.2 Backend Container </w:t>
      </w:r>
      <w:r>
        <w:rPr>
          <w:color w:val="3C64B4"/>
        </w:rPr>
        <w:t>(Docker)</w:t>
      </w:r>
    </w:p>
    <w:p w:rsidR="00671A99" w:rsidRDefault="006E5D96">
      <w:pPr>
        <w:pStyle w:val="ListBullet"/>
      </w:pPr>
      <w:r>
        <w:t>Base image: python:3.12-slim</w:t>
      </w:r>
    </w:p>
    <w:p w:rsidR="00671A99" w:rsidRDefault="006E5D96">
      <w:pPr>
        <w:pStyle w:val="ListBullet"/>
      </w:pPr>
      <w:r>
        <w:t>System deps: gcc, libpq-dev, postgresql-client</w:t>
      </w:r>
    </w:p>
    <w:p w:rsidR="00671A99" w:rsidRDefault="006E5D96">
      <w:pPr>
        <w:pStyle w:val="ListBullet"/>
      </w:pPr>
      <w:r>
        <w:t>Staticfiles collected at build time (using temporary build env vars)</w:t>
      </w:r>
    </w:p>
    <w:p w:rsidR="00671A99" w:rsidRDefault="006E5D96">
      <w:pPr>
        <w:pStyle w:val="ListBullet"/>
      </w:pPr>
      <w:r>
        <w:t>Runtime env vars injected by Koyeb at deploy (replaces build-time placeholders)</w:t>
      </w:r>
    </w:p>
    <w:p w:rsidR="00671A99" w:rsidRDefault="006E5D96">
      <w:pPr>
        <w:pStyle w:val="ListBullet"/>
      </w:pPr>
      <w:r>
        <w:t>Gunicorn settings: 2 w</w:t>
      </w:r>
      <w:r>
        <w:t>orkers, 4 threads, 300-second timeout</w:t>
      </w:r>
    </w:p>
    <w:p w:rsidR="00671A99" w:rsidRDefault="00671A99"/>
    <w:p w:rsidR="00671A99" w:rsidRDefault="006E5D96">
      <w:pPr>
        <w:pStyle w:val="Heading2"/>
      </w:pPr>
      <w:r>
        <w:rPr>
          <w:color w:val="3C64B4"/>
        </w:rPr>
        <w:t>10.3 Startup Script (start.sh)</w:t>
      </w:r>
    </w:p>
    <w:p w:rsidR="00671A99" w:rsidRDefault="006E5D96">
      <w:r>
        <w:t>On every Koyeb deployment startup:</w:t>
      </w:r>
    </w:p>
    <w:p w:rsidR="00671A99" w:rsidRDefault="006E5D96">
      <w:r>
        <w:t>1. Runs python manage.py migrate (auto-applies new migrations)</w:t>
      </w:r>
    </w:p>
    <w:p w:rsidR="00671A99" w:rsidRDefault="006E5D96">
      <w:r>
        <w:t>2. Runs python manage.py collectstatic (bundles assets)</w:t>
      </w:r>
    </w:p>
    <w:p w:rsidR="00671A99" w:rsidRDefault="006E5D96">
      <w:r>
        <w:t>3. Launches gunicorn server</w:t>
      </w:r>
    </w:p>
    <w:p w:rsidR="00671A99" w:rsidRDefault="00671A99"/>
    <w:p w:rsidR="00671A99" w:rsidRDefault="006E5D96">
      <w:pPr>
        <w:pStyle w:val="Heading2"/>
      </w:pPr>
      <w:r>
        <w:rPr>
          <w:color w:val="3C64B4"/>
        </w:rPr>
        <w:t>10.4 Frontend Deployment (Vercel)</w:t>
      </w:r>
    </w:p>
    <w:p w:rsidR="00671A99" w:rsidRDefault="006E5D96">
      <w:pPr>
        <w:pStyle w:val="ListBullet"/>
      </w:pPr>
      <w:r>
        <w:t>SPA routing handled by vercel.json rewrites (all routes → index.html)</w:t>
      </w:r>
    </w:p>
    <w:p w:rsidR="00671A99" w:rsidRDefault="006E5D96">
      <w:pPr>
        <w:pStyle w:val="ListBullet"/>
      </w:pPr>
      <w:r>
        <w:t>API proxy: /api/* requests forwarded to the Koyeb backend URL</w:t>
      </w:r>
    </w:p>
    <w:p w:rsidR="00671A99" w:rsidRDefault="006E5D96">
      <w:pPr>
        <w:pStyle w:val="ListBullet"/>
      </w:pPr>
      <w:r>
        <w:t>Environment variable VITE_API_BASE set in Vercel dashboard</w:t>
      </w:r>
    </w:p>
    <w:p w:rsidR="00671A99" w:rsidRDefault="00671A99"/>
    <w:p w:rsidR="00671A99" w:rsidRDefault="006E5D96">
      <w:pPr>
        <w:pStyle w:val="Heading2"/>
      </w:pPr>
      <w:r>
        <w:rPr>
          <w:color w:val="3C64B4"/>
        </w:rPr>
        <w:t>10.5 Media &amp; Static Files</w:t>
      </w:r>
    </w:p>
    <w:p w:rsidR="00671A99" w:rsidRDefault="006E5D96">
      <w:pPr>
        <w:pStyle w:val="ListBullet"/>
      </w:pPr>
      <w:r>
        <w:t>Medi</w:t>
      </w:r>
      <w:r>
        <w:t>a files (images, 3D models, videos): Cloudinary in production</w:t>
      </w:r>
    </w:p>
    <w:p w:rsidR="00671A99" w:rsidRDefault="006E5D96">
      <w:pPr>
        <w:pStyle w:val="ListBullet"/>
      </w:pPr>
      <w:r>
        <w:t>Static files (CSS, JS, admin): WhiteNoise CompressedStaticFilesStorage</w:t>
      </w:r>
    </w:p>
    <w:p w:rsidR="00671A99" w:rsidRDefault="006E5D96">
      <w:pPr>
        <w:pStyle w:val="ListBullet"/>
      </w:pPr>
      <w:r>
        <w:t>ALLOWED_HOSTS is set to wildcard (*) — to be tightened in future versions</w:t>
      </w:r>
    </w:p>
    <w:p w:rsidR="00671A99" w:rsidRDefault="00671A99"/>
    <w:p w:rsidR="00671A99" w:rsidRDefault="00671A99"/>
    <w:p w:rsidR="00671A99" w:rsidRDefault="00671A99"/>
    <w:p w:rsidR="00671A99" w:rsidRDefault="006E5D96">
      <w:pPr>
        <w:pStyle w:val="Heading1"/>
      </w:pPr>
      <w:r>
        <w:rPr>
          <w:color w:val="1E50A0"/>
        </w:rPr>
        <w:t>11. Testing Strategy</w:t>
      </w:r>
    </w:p>
    <w:p w:rsidR="00671A99" w:rsidRDefault="00671A99"/>
    <w:p w:rsidR="00671A99" w:rsidRDefault="006E5D96">
      <w:pPr>
        <w:pStyle w:val="Heading2"/>
      </w:pPr>
      <w:r>
        <w:rPr>
          <w:color w:val="3C64B4"/>
        </w:rPr>
        <w:t>11.1 Backend Unit Tests</w:t>
      </w:r>
    </w:p>
    <w:p w:rsidR="00671A99" w:rsidRDefault="006E5D96">
      <w:r>
        <w:t>Located in tests.py within each Django app:</w:t>
      </w:r>
    </w:p>
    <w:p w:rsidR="00671A99" w:rsidRDefault="00671A99"/>
    <w:tbl>
      <w:tblPr>
        <w:tblStyle w:val="TableGrid"/>
        <w:tblW w:w="0" w:type="auto"/>
        <w:tblLook w:val="04A0" w:firstRow="1" w:lastRow="0" w:firstColumn="1" w:lastColumn="0" w:noHBand="0" w:noVBand="1"/>
      </w:tblPr>
      <w:tblGrid>
        <w:gridCol w:w="4392"/>
        <w:gridCol w:w="4392"/>
      </w:tblGrid>
      <w:tr w:rsidR="00671A99">
        <w:tc>
          <w:tcPr>
            <w:tcW w:w="4392" w:type="dxa"/>
            <w:shd w:val="clear" w:color="auto" w:fill="1F3864"/>
          </w:tcPr>
          <w:p w:rsidR="00671A99" w:rsidRDefault="006E5D96">
            <w:r>
              <w:rPr>
                <w:b/>
                <w:color w:val="FFFFFF"/>
                <w:sz w:val="18"/>
              </w:rPr>
              <w:t>Test Suite</w:t>
            </w:r>
          </w:p>
        </w:tc>
        <w:tc>
          <w:tcPr>
            <w:tcW w:w="4392" w:type="dxa"/>
            <w:shd w:val="clear" w:color="auto" w:fill="1F3864"/>
          </w:tcPr>
          <w:p w:rsidR="00671A99" w:rsidRDefault="006E5D96">
            <w:r>
              <w:rPr>
                <w:b/>
                <w:color w:val="FFFFFF"/>
                <w:sz w:val="18"/>
              </w:rPr>
              <w:t>Tests Covered</w:t>
            </w:r>
          </w:p>
        </w:tc>
      </w:tr>
      <w:tr w:rsidR="00671A99">
        <w:tc>
          <w:tcPr>
            <w:tcW w:w="4392" w:type="dxa"/>
          </w:tcPr>
          <w:p w:rsidR="00671A99" w:rsidRDefault="006E5D96">
            <w:r>
              <w:rPr>
                <w:sz w:val="18"/>
              </w:rPr>
              <w:t>UserRegistrationTestCase</w:t>
            </w:r>
          </w:p>
        </w:tc>
        <w:tc>
          <w:tcPr>
            <w:tcW w:w="4392" w:type="dxa"/>
          </w:tcPr>
          <w:p w:rsidR="00671A99" w:rsidRDefault="006E5D96">
            <w:r>
              <w:rPr>
                <w:sz w:val="18"/>
              </w:rPr>
              <w:t>Successful registration, password mismatch, duplicate email</w:t>
            </w:r>
          </w:p>
        </w:tc>
      </w:tr>
      <w:tr w:rsidR="00671A99">
        <w:tc>
          <w:tcPr>
            <w:tcW w:w="4392" w:type="dxa"/>
          </w:tcPr>
          <w:p w:rsidR="00671A99" w:rsidRDefault="006E5D96">
            <w:r>
              <w:rPr>
                <w:sz w:val="18"/>
              </w:rPr>
              <w:t>UserLoginTestCase</w:t>
            </w:r>
          </w:p>
        </w:tc>
        <w:tc>
          <w:tcPr>
            <w:tcW w:w="4392" w:type="dxa"/>
          </w:tcPr>
          <w:p w:rsidR="00671A99" w:rsidRDefault="006E5D96">
            <w:r>
              <w:rPr>
                <w:sz w:val="18"/>
              </w:rPr>
              <w:t>Valid credentials, JWT token response</w:t>
            </w:r>
          </w:p>
        </w:tc>
      </w:tr>
      <w:tr w:rsidR="00671A99">
        <w:tc>
          <w:tcPr>
            <w:tcW w:w="4392" w:type="dxa"/>
          </w:tcPr>
          <w:p w:rsidR="00671A99" w:rsidRDefault="006E5D96">
            <w:r>
              <w:rPr>
                <w:sz w:val="18"/>
              </w:rPr>
              <w:t>UserLogoutTestCase</w:t>
            </w:r>
          </w:p>
        </w:tc>
        <w:tc>
          <w:tcPr>
            <w:tcW w:w="4392" w:type="dxa"/>
          </w:tcPr>
          <w:p w:rsidR="00671A99" w:rsidRDefault="006E5D96">
            <w:r>
              <w:rPr>
                <w:sz w:val="18"/>
              </w:rPr>
              <w:t>Token blacklist on logo</w:t>
            </w:r>
            <w:r>
              <w:rPr>
                <w:sz w:val="18"/>
              </w:rPr>
              <w:t>ut</w:t>
            </w:r>
          </w:p>
        </w:tc>
      </w:tr>
      <w:tr w:rsidR="00671A99">
        <w:tc>
          <w:tcPr>
            <w:tcW w:w="4392" w:type="dxa"/>
          </w:tcPr>
          <w:p w:rsidR="00671A99" w:rsidRDefault="006E5D96">
            <w:r>
              <w:rPr>
                <w:sz w:val="18"/>
              </w:rPr>
              <w:t>PasswordResetTestCase</w:t>
            </w:r>
          </w:p>
        </w:tc>
        <w:tc>
          <w:tcPr>
            <w:tcW w:w="4392" w:type="dxa"/>
          </w:tcPr>
          <w:p w:rsidR="00671A99" w:rsidRDefault="006E5D96">
            <w:r>
              <w:rPr>
                <w:sz w:val="18"/>
              </w:rPr>
              <w:t>OTP request (mocked email), confirm with new password</w:t>
            </w:r>
          </w:p>
        </w:tc>
      </w:tr>
      <w:tr w:rsidR="00671A99">
        <w:tc>
          <w:tcPr>
            <w:tcW w:w="4392" w:type="dxa"/>
          </w:tcPr>
          <w:p w:rsidR="00671A99" w:rsidRDefault="006E5D96">
            <w:r>
              <w:rPr>
                <w:sz w:val="18"/>
              </w:rPr>
              <w:t>EmailVerificationTestCase</w:t>
            </w:r>
          </w:p>
        </w:tc>
        <w:tc>
          <w:tcPr>
            <w:tcW w:w="4392" w:type="dxa"/>
          </w:tcPr>
          <w:p w:rsidR="00671A99" w:rsidRDefault="006E5D96">
            <w:r>
              <w:rPr>
                <w:sz w:val="18"/>
              </w:rPr>
              <w:t>OTP validity, expiry, and verification state</w:t>
            </w:r>
          </w:p>
        </w:tc>
      </w:tr>
      <w:tr w:rsidR="00671A99">
        <w:tc>
          <w:tcPr>
            <w:tcW w:w="4392" w:type="dxa"/>
          </w:tcPr>
          <w:p w:rsidR="00671A99" w:rsidRDefault="006E5D96">
            <w:r>
              <w:rPr>
                <w:sz w:val="18"/>
              </w:rPr>
              <w:t>ChangePasswordTestCase</w:t>
            </w:r>
          </w:p>
        </w:tc>
        <w:tc>
          <w:tcPr>
            <w:tcW w:w="4392" w:type="dxa"/>
          </w:tcPr>
          <w:p w:rsidR="00671A99" w:rsidRDefault="006E5D96">
            <w:r>
              <w:rPr>
                <w:sz w:val="18"/>
              </w:rPr>
              <w:t>Correct old password, wrong old password rejection</w:t>
            </w:r>
          </w:p>
        </w:tc>
      </w:tr>
      <w:tr w:rsidR="00671A99">
        <w:tc>
          <w:tcPr>
            <w:tcW w:w="4392" w:type="dxa"/>
          </w:tcPr>
          <w:p w:rsidR="00671A99" w:rsidRDefault="006E5D96">
            <w:r>
              <w:rPr>
                <w:sz w:val="18"/>
              </w:rPr>
              <w:t>DeleteAccountTestCase</w:t>
            </w:r>
          </w:p>
        </w:tc>
        <w:tc>
          <w:tcPr>
            <w:tcW w:w="4392" w:type="dxa"/>
          </w:tcPr>
          <w:p w:rsidR="00671A99" w:rsidRDefault="006E5D96">
            <w:r>
              <w:rPr>
                <w:sz w:val="18"/>
              </w:rPr>
              <w:t>Account soft-delete</w:t>
            </w:r>
          </w:p>
        </w:tc>
      </w:tr>
      <w:tr w:rsidR="00671A99">
        <w:tc>
          <w:tcPr>
            <w:tcW w:w="4392" w:type="dxa"/>
          </w:tcPr>
          <w:p w:rsidR="00671A99" w:rsidRDefault="006E5D96">
            <w:r>
              <w:rPr>
                <w:sz w:val="18"/>
              </w:rPr>
              <w:t>DeactivateAccountTestCase</w:t>
            </w:r>
          </w:p>
        </w:tc>
        <w:tc>
          <w:tcPr>
            <w:tcW w:w="4392" w:type="dxa"/>
          </w:tcPr>
          <w:p w:rsidR="00671A99" w:rsidRDefault="006E5D96">
            <w:r>
              <w:rPr>
                <w:sz w:val="18"/>
              </w:rPr>
              <w:t>Admin deactivation of regular users</w:t>
            </w:r>
          </w:p>
        </w:tc>
      </w:tr>
      <w:tr w:rsidR="00671A99">
        <w:tc>
          <w:tcPr>
            <w:tcW w:w="4392" w:type="dxa"/>
          </w:tcPr>
          <w:p w:rsidR="00671A99" w:rsidRDefault="006E5D96">
            <w:r>
              <w:rPr>
                <w:sz w:val="18"/>
              </w:rPr>
              <w:t>ActivateAccountTestCase</w:t>
            </w:r>
          </w:p>
        </w:tc>
        <w:tc>
          <w:tcPr>
            <w:tcW w:w="4392" w:type="dxa"/>
          </w:tcPr>
          <w:p w:rsidR="00671A99" w:rsidRDefault="006E5D96">
            <w:r>
              <w:rPr>
                <w:sz w:val="18"/>
              </w:rPr>
              <w:t>Admin re-activation</w:t>
            </w:r>
          </w:p>
        </w:tc>
      </w:tr>
      <w:tr w:rsidR="00671A99">
        <w:tc>
          <w:tcPr>
            <w:tcW w:w="4392" w:type="dxa"/>
          </w:tcPr>
          <w:p w:rsidR="00671A99" w:rsidRDefault="006E5D96">
            <w:r>
              <w:rPr>
                <w:sz w:val="18"/>
              </w:rPr>
              <w:t>UpdateProfileTestCase</w:t>
            </w:r>
          </w:p>
        </w:tc>
        <w:tc>
          <w:tcPr>
            <w:tcW w:w="4392" w:type="dxa"/>
          </w:tcPr>
          <w:p w:rsidR="00671A99" w:rsidRDefault="006E5D96">
            <w:r>
              <w:rPr>
                <w:sz w:val="18"/>
              </w:rPr>
              <w:t>Partial profile update, unauthenticated rejection</w:t>
            </w:r>
          </w:p>
        </w:tc>
      </w:tr>
      <w:tr w:rsidR="00671A99">
        <w:tc>
          <w:tcPr>
            <w:tcW w:w="4392" w:type="dxa"/>
          </w:tcPr>
          <w:p w:rsidR="00671A99" w:rsidRDefault="006E5D96">
            <w:r>
              <w:rPr>
                <w:sz w:val="18"/>
              </w:rPr>
              <w:t>DiscountModelTest</w:t>
            </w:r>
          </w:p>
        </w:tc>
        <w:tc>
          <w:tcPr>
            <w:tcW w:w="4392" w:type="dxa"/>
          </w:tcPr>
          <w:p w:rsidR="00671A99" w:rsidRDefault="006E5D96">
            <w:r>
              <w:rPr>
                <w:sz w:val="18"/>
              </w:rPr>
              <w:t>Valid/expired discount logic</w:t>
            </w:r>
          </w:p>
        </w:tc>
      </w:tr>
      <w:tr w:rsidR="00671A99">
        <w:tc>
          <w:tcPr>
            <w:tcW w:w="4392" w:type="dxa"/>
          </w:tcPr>
          <w:p w:rsidR="00671A99" w:rsidRDefault="006E5D96">
            <w:r>
              <w:rPr>
                <w:sz w:val="18"/>
              </w:rPr>
              <w:t>Produc</w:t>
            </w:r>
            <w:r>
              <w:rPr>
                <w:sz w:val="18"/>
              </w:rPr>
              <w:t>tPricingTest</w:t>
            </w:r>
          </w:p>
        </w:tc>
        <w:tc>
          <w:tcPr>
            <w:tcW w:w="4392" w:type="dxa"/>
          </w:tcPr>
          <w:p w:rsidR="00671A99" w:rsidRDefault="006E5D96">
            <w:r>
              <w:rPr>
                <w:sz w:val="18"/>
              </w:rPr>
              <w:t>Percentage discount, fixed discount, price floor (0 RWF min)</w:t>
            </w:r>
          </w:p>
        </w:tc>
      </w:tr>
    </w:tbl>
    <w:p w:rsidR="00671A99" w:rsidRDefault="00671A99"/>
    <w:p w:rsidR="00671A99" w:rsidRDefault="006E5D96">
      <w:pPr>
        <w:pStyle w:val="Heading2"/>
      </w:pPr>
      <w:r>
        <w:rPr>
          <w:color w:val="3C64B4"/>
        </w:rPr>
        <w:t>11.2 Running Tests</w:t>
      </w:r>
    </w:p>
    <w:p w:rsidR="00671A99" w:rsidRDefault="006E5D96">
      <w:r>
        <w:t>python manage.py test accounts</w:t>
      </w:r>
    </w:p>
    <w:p w:rsidR="00671A99" w:rsidRDefault="006E5D96">
      <w:r>
        <w:t>python manage.py test products</w:t>
      </w:r>
    </w:p>
    <w:p w:rsidR="00671A99" w:rsidRDefault="006E5D96">
      <w:r>
        <w:t>python manage.py test orders</w:t>
      </w:r>
    </w:p>
    <w:p w:rsidR="00671A99" w:rsidRDefault="006E5D96">
      <w:r>
        <w:t>python manage.py test payments</w:t>
      </w:r>
    </w:p>
    <w:p w:rsidR="00671A99" w:rsidRDefault="00671A99"/>
    <w:p w:rsidR="00671A99" w:rsidRDefault="006E5D96">
      <w:pPr>
        <w:pStyle w:val="Heading2"/>
      </w:pPr>
      <w:r>
        <w:rPr>
          <w:color w:val="3C64B4"/>
        </w:rPr>
        <w:lastRenderedPageBreak/>
        <w:t>11.3 Manual/End-to-End Testing</w:t>
      </w:r>
    </w:p>
    <w:p w:rsidR="00671A99" w:rsidRDefault="006E5D96">
      <w:pPr>
        <w:pStyle w:val="ListBullet"/>
      </w:pPr>
      <w:r>
        <w:t xml:space="preserve">MoMo </w:t>
      </w:r>
      <w:r>
        <w:t>Payment Flow: Initiate via frontend, check USSD on physical phone, poll status endpoint</w:t>
      </w:r>
    </w:p>
    <w:p w:rsidR="00671A99" w:rsidRDefault="006E5D96">
      <w:pPr>
        <w:pStyle w:val="ListBullet"/>
      </w:pPr>
      <w:r>
        <w:t>3D Model Rendering: Upload STL/OBJ via Admin, visit ProductDetail page and verify ThreeDViewer loads</w:t>
      </w:r>
    </w:p>
    <w:p w:rsidR="00671A99" w:rsidRDefault="006E5D96">
      <w:pPr>
        <w:pStyle w:val="ListBullet"/>
      </w:pPr>
      <w:r>
        <w:t>Return Flow: Place order, request return, approve via admin, mark a</w:t>
      </w:r>
      <w:r>
        <w:t>s completed</w:t>
      </w:r>
    </w:p>
    <w:p w:rsidR="00671A99" w:rsidRDefault="00671A99"/>
    <w:p w:rsidR="00671A99" w:rsidRDefault="00671A99"/>
    <w:p w:rsidR="00671A99" w:rsidRDefault="00671A99"/>
    <w:p w:rsidR="00671A99" w:rsidRDefault="006E5D96">
      <w:pPr>
        <w:pStyle w:val="Heading1"/>
      </w:pPr>
      <w:r>
        <w:rPr>
          <w:color w:val="1E50A0"/>
        </w:rPr>
        <w:t>12. Local Development Setup</w:t>
      </w:r>
    </w:p>
    <w:p w:rsidR="00671A99" w:rsidRDefault="00671A99"/>
    <w:p w:rsidR="00671A99" w:rsidRDefault="006E5D96">
      <w:pPr>
        <w:pStyle w:val="Heading2"/>
      </w:pPr>
      <w:r>
        <w:rPr>
          <w:color w:val="3C64B4"/>
        </w:rPr>
        <w:t>12.1 Backend Setup</w:t>
      </w:r>
    </w:p>
    <w:p w:rsidR="00671A99" w:rsidRDefault="006E5D96">
      <w:r>
        <w:t>git clone https://github.com/mambatheo/rwooga-DjangoBackend.git</w:t>
      </w:r>
    </w:p>
    <w:p w:rsidR="00671A99" w:rsidRDefault="006E5D96">
      <w:r>
        <w:t>cd rwooga-backend</w:t>
      </w:r>
    </w:p>
    <w:p w:rsidR="00671A99" w:rsidRDefault="006E5D96">
      <w:r>
        <w:t>python -m venv env</w:t>
      </w:r>
    </w:p>
    <w:p w:rsidR="00671A99" w:rsidRDefault="006E5D96">
      <w:r>
        <w:t>env\Scripts\activate</w:t>
      </w:r>
    </w:p>
    <w:p w:rsidR="00671A99" w:rsidRDefault="006E5D96">
      <w:r>
        <w:t>pip install -r requirements.txt</w:t>
      </w:r>
    </w:p>
    <w:p w:rsidR="00671A99" w:rsidRDefault="006E5D96">
      <w:r>
        <w:t>copy .env.example .env</w:t>
      </w:r>
    </w:p>
    <w:p w:rsidR="00671A99" w:rsidRDefault="006E5D96">
      <w:r>
        <w:t>python manage.py</w:t>
      </w:r>
      <w:r>
        <w:t xml:space="preserve"> migrate</w:t>
      </w:r>
    </w:p>
    <w:p w:rsidR="00671A99" w:rsidRDefault="006E5D96">
      <w:r>
        <w:t>python manage.py seed_products</w:t>
      </w:r>
    </w:p>
    <w:p w:rsidR="00671A99" w:rsidRDefault="006E5D96">
      <w:r>
        <w:t>python manage.py runserver</w:t>
      </w:r>
    </w:p>
    <w:p w:rsidR="00671A99" w:rsidRDefault="00671A99"/>
    <w:p w:rsidR="00671A99" w:rsidRDefault="006E5D96">
      <w:r>
        <w:t>Access points:</w:t>
      </w:r>
    </w:p>
    <w:p w:rsidR="00671A99" w:rsidRDefault="006E5D96">
      <w:pPr>
        <w:pStyle w:val="ListBullet"/>
      </w:pPr>
      <w:r>
        <w:t>API: http://127.0.0.1:8000/api/v1/</w:t>
      </w:r>
    </w:p>
    <w:p w:rsidR="00671A99" w:rsidRDefault="006E5D96">
      <w:pPr>
        <w:pStyle w:val="ListBullet"/>
      </w:pPr>
      <w:r>
        <w:t>Swagger: http://127.0.0.1:8000/api/docs/</w:t>
      </w:r>
    </w:p>
    <w:p w:rsidR="00671A99" w:rsidRDefault="006E5D96">
      <w:pPr>
        <w:pStyle w:val="ListBullet"/>
      </w:pPr>
      <w:r>
        <w:t>Admin panel: http://127.0.0.1:8000/admin/</w:t>
      </w:r>
    </w:p>
    <w:p w:rsidR="00671A99" w:rsidRDefault="00671A99"/>
    <w:p w:rsidR="00671A99" w:rsidRDefault="006E5D96">
      <w:pPr>
        <w:pStyle w:val="Heading2"/>
      </w:pPr>
      <w:r>
        <w:rPr>
          <w:color w:val="3C64B4"/>
        </w:rPr>
        <w:lastRenderedPageBreak/>
        <w:t>12.2 Frontend Setup</w:t>
      </w:r>
    </w:p>
    <w:p w:rsidR="00671A99" w:rsidRDefault="006E5D96">
      <w:r>
        <w:t>cd rwooga-project</w:t>
      </w:r>
    </w:p>
    <w:p w:rsidR="00671A99" w:rsidRDefault="006E5D96">
      <w:r>
        <w:t>npm install</w:t>
      </w:r>
    </w:p>
    <w:p w:rsidR="00671A99" w:rsidRDefault="006E5D96">
      <w:r>
        <w:t xml:space="preserve">npm </w:t>
      </w:r>
      <w:r>
        <w:t>run dev</w:t>
      </w:r>
    </w:p>
    <w:p w:rsidR="00671A99" w:rsidRDefault="00671A99"/>
    <w:p w:rsidR="00671A99" w:rsidRDefault="006E5D96">
      <w:r>
        <w:t>Access: http://localhost:5173</w:t>
      </w:r>
    </w:p>
    <w:p w:rsidR="00671A99" w:rsidRDefault="00671A99"/>
    <w:p w:rsidR="00671A99" w:rsidRDefault="006E5D96">
      <w:pPr>
        <w:pStyle w:val="Heading2"/>
      </w:pPr>
      <w:r>
        <w:rPr>
          <w:color w:val="3C64B4"/>
        </w:rPr>
        <w:t>12.3 Required Environment Variables (.env)</w:t>
      </w:r>
    </w:p>
    <w:tbl>
      <w:tblPr>
        <w:tblStyle w:val="TableGrid"/>
        <w:tblW w:w="0" w:type="auto"/>
        <w:tblLook w:val="04A0" w:firstRow="1" w:lastRow="0" w:firstColumn="1" w:lastColumn="0" w:noHBand="0" w:noVBand="1"/>
      </w:tblPr>
      <w:tblGrid>
        <w:gridCol w:w="4392"/>
        <w:gridCol w:w="4392"/>
      </w:tblGrid>
      <w:tr w:rsidR="00671A99">
        <w:tc>
          <w:tcPr>
            <w:tcW w:w="4392" w:type="dxa"/>
            <w:shd w:val="clear" w:color="auto" w:fill="1F3864"/>
          </w:tcPr>
          <w:p w:rsidR="00671A99" w:rsidRDefault="006E5D96">
            <w:r>
              <w:rPr>
                <w:b/>
                <w:color w:val="FFFFFF"/>
                <w:sz w:val="18"/>
              </w:rPr>
              <w:t>Variable</w:t>
            </w:r>
          </w:p>
        </w:tc>
        <w:tc>
          <w:tcPr>
            <w:tcW w:w="4392" w:type="dxa"/>
            <w:shd w:val="clear" w:color="auto" w:fill="1F3864"/>
          </w:tcPr>
          <w:p w:rsidR="00671A99" w:rsidRDefault="006E5D96">
            <w:r>
              <w:rPr>
                <w:b/>
                <w:color w:val="FFFFFF"/>
                <w:sz w:val="18"/>
              </w:rPr>
              <w:t>Description</w:t>
            </w:r>
          </w:p>
        </w:tc>
      </w:tr>
      <w:tr w:rsidR="00671A99">
        <w:tc>
          <w:tcPr>
            <w:tcW w:w="4392" w:type="dxa"/>
          </w:tcPr>
          <w:p w:rsidR="00671A99" w:rsidRDefault="006E5D96">
            <w:r>
              <w:rPr>
                <w:sz w:val="18"/>
              </w:rPr>
              <w:t>SECRET_KEY</w:t>
            </w:r>
          </w:p>
        </w:tc>
        <w:tc>
          <w:tcPr>
            <w:tcW w:w="4392" w:type="dxa"/>
          </w:tcPr>
          <w:p w:rsidR="00671A99" w:rsidRDefault="006E5D96">
            <w:r>
              <w:rPr>
                <w:sz w:val="18"/>
              </w:rPr>
              <w:t>Django secret key</w:t>
            </w:r>
          </w:p>
        </w:tc>
      </w:tr>
      <w:tr w:rsidR="00671A99">
        <w:tc>
          <w:tcPr>
            <w:tcW w:w="4392" w:type="dxa"/>
          </w:tcPr>
          <w:p w:rsidR="00671A99" w:rsidRDefault="006E5D96">
            <w:r>
              <w:rPr>
                <w:sz w:val="18"/>
              </w:rPr>
              <w:t>DEBUG</w:t>
            </w:r>
          </w:p>
        </w:tc>
        <w:tc>
          <w:tcPr>
            <w:tcW w:w="4392" w:type="dxa"/>
          </w:tcPr>
          <w:p w:rsidR="00671A99" w:rsidRDefault="006E5D96">
            <w:r>
              <w:rPr>
                <w:sz w:val="18"/>
              </w:rPr>
              <w:t>True for local, False for production</w:t>
            </w:r>
          </w:p>
        </w:tc>
      </w:tr>
      <w:tr w:rsidR="00671A99">
        <w:tc>
          <w:tcPr>
            <w:tcW w:w="4392" w:type="dxa"/>
          </w:tcPr>
          <w:p w:rsidR="00671A99" w:rsidRDefault="006E5D96">
            <w:r>
              <w:rPr>
                <w:sz w:val="18"/>
              </w:rPr>
              <w:t>DATABASE_URL</w:t>
            </w:r>
          </w:p>
        </w:tc>
        <w:tc>
          <w:tcPr>
            <w:tcW w:w="4392" w:type="dxa"/>
          </w:tcPr>
          <w:p w:rsidR="00671A99" w:rsidRDefault="006E5D96">
            <w:r>
              <w:rPr>
                <w:sz w:val="18"/>
              </w:rPr>
              <w:t>Full PostgreSQL connection string</w:t>
            </w:r>
          </w:p>
        </w:tc>
      </w:tr>
      <w:tr w:rsidR="00671A99">
        <w:tc>
          <w:tcPr>
            <w:tcW w:w="4392" w:type="dxa"/>
          </w:tcPr>
          <w:p w:rsidR="00671A99" w:rsidRDefault="006E5D96">
            <w:r>
              <w:rPr>
                <w:sz w:val="18"/>
              </w:rPr>
              <w:t xml:space="preserve">CLOUDINARY_CLOUD_NAME / </w:t>
            </w:r>
            <w:r>
              <w:rPr>
                <w:sz w:val="18"/>
              </w:rPr>
              <w:t>API_KEY / API_SECRET</w:t>
            </w:r>
          </w:p>
        </w:tc>
        <w:tc>
          <w:tcPr>
            <w:tcW w:w="4392" w:type="dxa"/>
          </w:tcPr>
          <w:p w:rsidR="00671A99" w:rsidRDefault="006E5D96">
            <w:r>
              <w:rPr>
                <w:sz w:val="18"/>
              </w:rPr>
              <w:t>Cloudinary credentials</w:t>
            </w:r>
          </w:p>
        </w:tc>
      </w:tr>
      <w:tr w:rsidR="00671A99">
        <w:tc>
          <w:tcPr>
            <w:tcW w:w="4392" w:type="dxa"/>
          </w:tcPr>
          <w:p w:rsidR="00671A99" w:rsidRDefault="006E5D96">
            <w:r>
              <w:rPr>
                <w:sz w:val="18"/>
              </w:rPr>
              <w:t>CORS_ALLOWED_ORIGINS</w:t>
            </w:r>
          </w:p>
        </w:tc>
        <w:tc>
          <w:tcPr>
            <w:tcW w:w="4392" w:type="dxa"/>
          </w:tcPr>
          <w:p w:rsidR="00671A99" w:rsidRDefault="006E5D96">
            <w:r>
              <w:rPr>
                <w:sz w:val="18"/>
              </w:rPr>
              <w:t>Comma-separated list of allowed frontend URLs</w:t>
            </w:r>
          </w:p>
        </w:tc>
      </w:tr>
      <w:tr w:rsidR="00671A99">
        <w:tc>
          <w:tcPr>
            <w:tcW w:w="4392" w:type="dxa"/>
          </w:tcPr>
          <w:p w:rsidR="00671A99" w:rsidRDefault="006E5D96">
            <w:r>
              <w:rPr>
                <w:sz w:val="18"/>
              </w:rPr>
              <w:t>EMAIL_HOST_USER / EMAIL_HOST_PASSWORD</w:t>
            </w:r>
          </w:p>
        </w:tc>
        <w:tc>
          <w:tcPr>
            <w:tcW w:w="4392" w:type="dxa"/>
          </w:tcPr>
          <w:p w:rsidR="00671A99" w:rsidRDefault="006E5D96">
            <w:r>
              <w:rPr>
                <w:sz w:val="18"/>
              </w:rPr>
              <w:t>SMTP credentials</w:t>
            </w:r>
          </w:p>
        </w:tc>
      </w:tr>
      <w:tr w:rsidR="00671A99">
        <w:tc>
          <w:tcPr>
            <w:tcW w:w="4392" w:type="dxa"/>
          </w:tcPr>
          <w:p w:rsidR="00671A99" w:rsidRDefault="006E5D96">
            <w:r>
              <w:rPr>
                <w:sz w:val="18"/>
              </w:rPr>
              <w:t>COMPANY_NAME / SUPPORT_EMAIL</w:t>
            </w:r>
          </w:p>
        </w:tc>
        <w:tc>
          <w:tcPr>
            <w:tcW w:w="4392" w:type="dxa"/>
          </w:tcPr>
          <w:p w:rsidR="00671A99" w:rsidRDefault="006E5D96">
            <w:r>
              <w:rPr>
                <w:sz w:val="18"/>
              </w:rPr>
              <w:t>Branding config</w:t>
            </w:r>
          </w:p>
        </w:tc>
      </w:tr>
      <w:tr w:rsidR="00671A99">
        <w:tc>
          <w:tcPr>
            <w:tcW w:w="4392" w:type="dxa"/>
          </w:tcPr>
          <w:p w:rsidR="00671A99" w:rsidRDefault="006E5D96">
            <w:r>
              <w:rPr>
                <w:sz w:val="18"/>
              </w:rPr>
              <w:t>VERIFICATION_CODE_EXPIRY_MINUTES</w:t>
            </w:r>
          </w:p>
        </w:tc>
        <w:tc>
          <w:tcPr>
            <w:tcW w:w="4392" w:type="dxa"/>
          </w:tcPr>
          <w:p w:rsidR="00671A99" w:rsidRDefault="006E5D96">
            <w:r>
              <w:rPr>
                <w:sz w:val="18"/>
              </w:rPr>
              <w:t xml:space="preserve">OTP </w:t>
            </w:r>
            <w:r>
              <w:rPr>
                <w:sz w:val="18"/>
              </w:rPr>
              <w:t>lifetime in minutes</w:t>
            </w:r>
          </w:p>
        </w:tc>
      </w:tr>
    </w:tbl>
    <w:p w:rsidR="00671A99" w:rsidRDefault="00671A99"/>
    <w:p w:rsidR="00671A99" w:rsidRDefault="00671A99"/>
    <w:p w:rsidR="00671A99" w:rsidRDefault="00671A99"/>
    <w:p w:rsidR="00671A99" w:rsidRDefault="006E5D96">
      <w:pPr>
        <w:pStyle w:val="Heading1"/>
      </w:pPr>
      <w:r>
        <w:rPr>
          <w:color w:val="1E50A0"/>
        </w:rPr>
        <w:t>13. Expected Impact</w:t>
      </w:r>
    </w:p>
    <w:p w:rsidR="00671A99" w:rsidRDefault="00671A99"/>
    <w:p w:rsidR="00671A99" w:rsidRDefault="006E5D96">
      <w:pPr>
        <w:pStyle w:val="Heading2"/>
      </w:pPr>
      <w:r>
        <w:rPr>
          <w:color w:val="3C64B4"/>
        </w:rPr>
        <w:t>Impact on Rwooga</w:t>
      </w:r>
    </w:p>
    <w:p w:rsidR="00671A99" w:rsidRDefault="006E5D96">
      <w:pPr>
        <w:pStyle w:val="ListBullet"/>
      </w:pPr>
      <w:r>
        <w:t>Professional online presence replacing WhatsApp-only operations</w:t>
      </w:r>
    </w:p>
    <w:p w:rsidR="00671A99" w:rsidRDefault="006E5D96">
      <w:pPr>
        <w:pStyle w:val="ListBullet"/>
      </w:pPr>
      <w:r>
        <w:t>Streamlined client request pipeline with full status tracking</w:t>
      </w:r>
    </w:p>
    <w:p w:rsidR="00671A99" w:rsidRDefault="006E5D96">
      <w:pPr>
        <w:pStyle w:val="ListBullet"/>
      </w:pPr>
      <w:r>
        <w:t>Enable digital payments (MTN MoMo + Airtel) for local market</w:t>
      </w:r>
    </w:p>
    <w:p w:rsidR="00671A99" w:rsidRDefault="006E5D96">
      <w:pPr>
        <w:pStyle w:val="ListBullet"/>
      </w:pPr>
      <w:r>
        <w:t xml:space="preserve">Admin </w:t>
      </w:r>
      <w:r>
        <w:t>dashboard gives full operational control from any device</w:t>
      </w:r>
    </w:p>
    <w:p w:rsidR="00671A99" w:rsidRDefault="006E5D96">
      <w:pPr>
        <w:pStyle w:val="ListBullet"/>
      </w:pPr>
      <w:r>
        <w:t>Scalable architecture supports future features (analytics, automated notifications)</w:t>
      </w:r>
    </w:p>
    <w:p w:rsidR="00671A99" w:rsidRDefault="00671A99"/>
    <w:p w:rsidR="00671A99" w:rsidRDefault="006E5D96">
      <w:pPr>
        <w:pStyle w:val="Heading2"/>
      </w:pPr>
      <w:r>
        <w:rPr>
          <w:color w:val="3C64B4"/>
        </w:rPr>
        <w:t>Impact on the Community</w:t>
      </w:r>
    </w:p>
    <w:p w:rsidR="00671A99" w:rsidRDefault="006E5D96">
      <w:pPr>
        <w:pStyle w:val="ListBullet"/>
      </w:pPr>
      <w:r>
        <w:t>Promotes 3D manufacturing technology and digital services in Rwanda</w:t>
      </w:r>
    </w:p>
    <w:p w:rsidR="00671A99" w:rsidRDefault="006E5D96">
      <w:pPr>
        <w:pStyle w:val="ListBullet"/>
      </w:pPr>
      <w:r>
        <w:t xml:space="preserve">Makes professional 3D </w:t>
      </w:r>
      <w:r>
        <w:t>design services accessible to local businesses</w:t>
      </w:r>
    </w:p>
    <w:p w:rsidR="00671A99" w:rsidRDefault="006E5D96">
      <w:pPr>
        <w:pStyle w:val="ListBullet"/>
      </w:pPr>
      <w:r>
        <w:t>Supports digital economy and modern creative industries</w:t>
      </w:r>
    </w:p>
    <w:p w:rsidR="00671A99" w:rsidRDefault="00671A99"/>
    <w:p w:rsidR="00671A99" w:rsidRDefault="00671A99"/>
    <w:p w:rsidR="00671A99" w:rsidRDefault="00671A99"/>
    <w:p w:rsidR="00671A99" w:rsidRDefault="006E5D96">
      <w:pPr>
        <w:pStyle w:val="Heading1"/>
      </w:pPr>
      <w:r>
        <w:rPr>
          <w:color w:val="1E50A0"/>
        </w:rPr>
        <w:t>14. Future Roadmap</w:t>
      </w:r>
    </w:p>
    <w:p w:rsidR="00671A99" w:rsidRDefault="006E5D96">
      <w:pPr>
        <w:pStyle w:val="ListBullet"/>
      </w:pPr>
      <w:r>
        <w:t>Email notifications on order status changes and return approvals</w:t>
      </w:r>
    </w:p>
    <w:p w:rsidR="00671A99" w:rsidRDefault="006E5D96">
      <w:pPr>
        <w:pStyle w:val="ListBullet"/>
      </w:pPr>
      <w:r>
        <w:t>Real SMS/WhatsApp integration for payment confirmations</w:t>
      </w:r>
    </w:p>
    <w:p w:rsidR="00671A99" w:rsidRDefault="006E5D96">
      <w:pPr>
        <w:pStyle w:val="ListBullet"/>
      </w:pPr>
      <w:r>
        <w:t xml:space="preserve">Analytics </w:t>
      </w:r>
      <w:r>
        <w:t>dashboard for the admin panel</w:t>
      </w:r>
    </w:p>
    <w:p w:rsidR="00671A99" w:rsidRDefault="006E5D96">
      <w:pPr>
        <w:pStyle w:val="ListBullet"/>
      </w:pPr>
      <w:r>
        <w:t>Multi-currency support (USD, EUR alongside RWF)</w:t>
      </w:r>
    </w:p>
    <w:p w:rsidR="00671A99" w:rsidRDefault="006E5D96">
      <w:pPr>
        <w:pStyle w:val="ListBullet"/>
      </w:pPr>
      <w:r>
        <w:t>Customer loyalty or points system</w:t>
      </w:r>
    </w:p>
    <w:p w:rsidR="00671A99" w:rsidRDefault="00671A99"/>
    <w:p w:rsidR="00671A99" w:rsidRDefault="00671A99"/>
    <w:p w:rsidR="00671A99" w:rsidRDefault="006E5D96">
      <w:r>
        <w:t>Created for Rwooga 3D Studio | Full Project Documentation v2.0 | February 2026</w:t>
      </w:r>
    </w:p>
    <w:p w:rsidR="00671A99" w:rsidRDefault="00671A99"/>
    <w:sectPr w:rsidR="00671A99"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1A99"/>
    <w:rsid w:val="006E5D96"/>
    <w:rsid w:val="00AA1D8D"/>
    <w:rsid w:val="00B47730"/>
    <w:rsid w:val="00C1789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7E3E6"/>
  <w14:defaultImageDpi w14:val="300"/>
  <w15:docId w15:val="{786DBCA7-C435-4505-B715-EF0952AF9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F74482-6A8B-46C9-8789-305F74606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3117</Words>
  <Characters>17769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MT</cp:lastModifiedBy>
  <cp:revision>3</cp:revision>
  <dcterms:created xsi:type="dcterms:W3CDTF">2013-12-23T23:15:00Z</dcterms:created>
  <dcterms:modified xsi:type="dcterms:W3CDTF">2026-02-25T07:22:00Z</dcterms:modified>
  <cp:category/>
</cp:coreProperties>
</file>